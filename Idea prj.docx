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D476D" w14:textId="77777777" w:rsidR="0095459E" w:rsidRPr="00BB719C" w:rsidRDefault="00000000" w:rsidP="00BB719C">
      <w:pPr>
        <w:jc w:val="center"/>
        <w:rPr>
          <w:rFonts w:ascii="Times New Roman" w:hAnsi="Times New Roman" w:cs="Times New Roman"/>
          <w:sz w:val="26"/>
          <w:szCs w:val="26"/>
        </w:rPr>
      </w:pPr>
      <w:r w:rsidRPr="00BB719C">
        <w:rPr>
          <w:rFonts w:ascii="Times New Roman" w:hAnsi="Times New Roman" w:cs="Times New Roman"/>
          <w:b/>
          <w:sz w:val="26"/>
          <w:szCs w:val="26"/>
        </w:rPr>
        <w:t>Ý TƯỞNG THIẾT KẾ NỀN TẢNG TRÒ CHƠI GIÁO DỤC</w:t>
      </w:r>
    </w:p>
    <w:p w14:paraId="0F7A0B4D" w14:textId="77777777" w:rsidR="0095459E" w:rsidRPr="00BB719C" w:rsidRDefault="00000000" w:rsidP="00BB719C">
      <w:pPr>
        <w:jc w:val="center"/>
        <w:rPr>
          <w:rFonts w:ascii="Times New Roman" w:hAnsi="Times New Roman" w:cs="Times New Roman"/>
          <w:sz w:val="26"/>
          <w:szCs w:val="26"/>
        </w:rPr>
      </w:pPr>
      <w:r w:rsidRPr="00BB719C">
        <w:rPr>
          <w:rFonts w:ascii="Times New Roman" w:hAnsi="Times New Roman" w:cs="Times New Roman"/>
          <w:b/>
          <w:sz w:val="26"/>
          <w:szCs w:val="26"/>
        </w:rPr>
        <w:t>HỖ TRỢ CỘNG ĐỒNG PHÒNG NGỪA VÀ PHÁT HIỆN LỪA ĐẢO TRỰC TUYẾN</w:t>
      </w:r>
    </w:p>
    <w:p w14:paraId="7F991D68" w14:textId="77777777" w:rsidR="0095459E" w:rsidRPr="00BB719C" w:rsidRDefault="00000000" w:rsidP="00BB719C">
      <w:pPr>
        <w:pStyle w:val="Heading1"/>
        <w:jc w:val="both"/>
        <w:rPr>
          <w:rFonts w:ascii="Times New Roman" w:hAnsi="Times New Roman" w:cs="Times New Roman"/>
          <w:color w:val="auto"/>
          <w:sz w:val="26"/>
          <w:szCs w:val="26"/>
        </w:rPr>
      </w:pPr>
      <w:r w:rsidRPr="00BB719C">
        <w:rPr>
          <w:rFonts w:ascii="Times New Roman" w:hAnsi="Times New Roman" w:cs="Times New Roman"/>
          <w:color w:val="auto"/>
          <w:sz w:val="26"/>
          <w:szCs w:val="26"/>
        </w:rPr>
        <w:t>1. Tóm tắt ý tưởng</w:t>
      </w:r>
    </w:p>
    <w:p w14:paraId="300A1E3C"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Xây dựng một nền tảng web kết hợp giữa chatbot tư vấn an toàn số và trò chơi giáo dục tương tác. Người dùng có thể đưa một tin nhắn, cuộc gọi, đường link hoặc tình huống đáng ngờ vào chatbot để được phân tích nguy cơ và hướng dẫn xử lý an toàn; đồng thời tham gia các trò chơi mô phỏng những tình huống lừa đảo trực tuyến và mất an toàn trong không gian mạng. Mục tiêu không chỉ là kiểm tra kiến thức mà còn rèn khả năng nhận diện dấu hiệu bất thường, ra quyết định, kiểm chứng thông tin và ứng phó trước áp lực.</w:t>
      </w:r>
    </w:p>
    <w:p w14:paraId="0F36BC97" w14:textId="77777777" w:rsidR="0095459E" w:rsidRPr="00BB719C" w:rsidRDefault="00000000" w:rsidP="00BB719C">
      <w:pPr>
        <w:pStyle w:val="Heading1"/>
        <w:jc w:val="both"/>
        <w:rPr>
          <w:rFonts w:ascii="Times New Roman" w:hAnsi="Times New Roman" w:cs="Times New Roman"/>
          <w:color w:val="auto"/>
          <w:sz w:val="26"/>
          <w:szCs w:val="26"/>
        </w:rPr>
      </w:pPr>
      <w:r w:rsidRPr="00BB719C">
        <w:rPr>
          <w:rFonts w:ascii="Times New Roman" w:hAnsi="Times New Roman" w:cs="Times New Roman"/>
          <w:color w:val="auto"/>
          <w:sz w:val="26"/>
          <w:szCs w:val="26"/>
        </w:rPr>
        <w:t>2. Mục tiêu</w:t>
      </w:r>
    </w:p>
    <w:p w14:paraId="41EDA9B3" w14:textId="77777777" w:rsidR="0095459E" w:rsidRPr="00BB719C" w:rsidRDefault="00000000" w:rsidP="00BB719C">
      <w:pPr>
        <w:pStyle w:val="ListBullet"/>
        <w:numPr>
          <w:ilvl w:val="0"/>
          <w:numId w:val="10"/>
        </w:numPr>
        <w:jc w:val="both"/>
        <w:rPr>
          <w:rFonts w:ascii="Times New Roman" w:hAnsi="Times New Roman" w:cs="Times New Roman"/>
          <w:sz w:val="26"/>
          <w:szCs w:val="26"/>
        </w:rPr>
      </w:pPr>
      <w:r w:rsidRPr="00BB719C">
        <w:rPr>
          <w:rFonts w:ascii="Times New Roman" w:hAnsi="Times New Roman" w:cs="Times New Roman"/>
          <w:sz w:val="26"/>
          <w:szCs w:val="26"/>
        </w:rPr>
        <w:t>Nâng cao nhận thức cộng đồng về các hình thức lừa đảo và rủi ro an toàn mạng phổ biến.</w:t>
      </w:r>
    </w:p>
    <w:p w14:paraId="5593FE62" w14:textId="77777777" w:rsidR="0095459E" w:rsidRPr="00BB719C" w:rsidRDefault="00000000" w:rsidP="00BB719C">
      <w:pPr>
        <w:pStyle w:val="ListBullet"/>
        <w:numPr>
          <w:ilvl w:val="0"/>
          <w:numId w:val="10"/>
        </w:numPr>
        <w:jc w:val="both"/>
        <w:rPr>
          <w:rFonts w:ascii="Times New Roman" w:hAnsi="Times New Roman" w:cs="Times New Roman"/>
          <w:sz w:val="26"/>
          <w:szCs w:val="26"/>
        </w:rPr>
      </w:pPr>
      <w:r w:rsidRPr="00BB719C">
        <w:rPr>
          <w:rFonts w:ascii="Times New Roman" w:hAnsi="Times New Roman" w:cs="Times New Roman"/>
          <w:sz w:val="26"/>
          <w:szCs w:val="26"/>
        </w:rPr>
        <w:t>Rèn năng lực phát hiện dấu hiệu đáng ngờ thay vì chỉ ghi nhớ lý thuyết.</w:t>
      </w:r>
    </w:p>
    <w:p w14:paraId="2992E4F2" w14:textId="77777777" w:rsidR="0095459E" w:rsidRPr="00BB719C" w:rsidRDefault="00000000" w:rsidP="00BB719C">
      <w:pPr>
        <w:pStyle w:val="ListBullet"/>
        <w:numPr>
          <w:ilvl w:val="0"/>
          <w:numId w:val="10"/>
        </w:numPr>
        <w:jc w:val="both"/>
        <w:rPr>
          <w:rFonts w:ascii="Times New Roman" w:hAnsi="Times New Roman" w:cs="Times New Roman"/>
          <w:sz w:val="26"/>
          <w:szCs w:val="26"/>
        </w:rPr>
      </w:pPr>
      <w:r w:rsidRPr="00BB719C">
        <w:rPr>
          <w:rFonts w:ascii="Times New Roman" w:hAnsi="Times New Roman" w:cs="Times New Roman"/>
          <w:sz w:val="26"/>
          <w:szCs w:val="26"/>
        </w:rPr>
        <w:t>Cho phép người dùng luyện tập qua tình huống mô phỏng gần với đời sống số.</w:t>
      </w:r>
    </w:p>
    <w:p w14:paraId="0365EE9C" w14:textId="77777777" w:rsidR="0095459E" w:rsidRPr="00BB719C" w:rsidRDefault="00000000" w:rsidP="00BB719C">
      <w:pPr>
        <w:pStyle w:val="ListBullet"/>
        <w:numPr>
          <w:ilvl w:val="0"/>
          <w:numId w:val="10"/>
        </w:numPr>
        <w:jc w:val="both"/>
        <w:rPr>
          <w:rFonts w:ascii="Times New Roman" w:hAnsi="Times New Roman" w:cs="Times New Roman"/>
          <w:sz w:val="26"/>
          <w:szCs w:val="26"/>
        </w:rPr>
      </w:pPr>
      <w:r w:rsidRPr="00BB719C">
        <w:rPr>
          <w:rFonts w:ascii="Times New Roman" w:hAnsi="Times New Roman" w:cs="Times New Roman"/>
          <w:sz w:val="26"/>
          <w:szCs w:val="26"/>
        </w:rPr>
        <w:t>Cung cấp chatbot như một lớp hỗ trợ tư vấn trước khi người dùng thực hiện hành động có nguy cơ.</w:t>
      </w:r>
    </w:p>
    <w:p w14:paraId="787F9037" w14:textId="77777777" w:rsidR="0095459E" w:rsidRPr="00BB719C" w:rsidRDefault="00000000" w:rsidP="00BB719C">
      <w:pPr>
        <w:pStyle w:val="ListBullet"/>
        <w:numPr>
          <w:ilvl w:val="0"/>
          <w:numId w:val="10"/>
        </w:numPr>
        <w:jc w:val="both"/>
        <w:rPr>
          <w:rFonts w:ascii="Times New Roman" w:hAnsi="Times New Roman" w:cs="Times New Roman"/>
          <w:sz w:val="26"/>
          <w:szCs w:val="26"/>
        </w:rPr>
      </w:pPr>
      <w:r w:rsidRPr="00BB719C">
        <w:rPr>
          <w:rFonts w:ascii="Times New Roman" w:hAnsi="Times New Roman" w:cs="Times New Roman"/>
          <w:sz w:val="26"/>
          <w:szCs w:val="26"/>
        </w:rPr>
        <w:t>Tạo dữ liệu học tập tổng hợp để người dùng theo dõi tiến bộ và xác định nhóm kỹ năng còn yếu.</w:t>
      </w:r>
    </w:p>
    <w:p w14:paraId="50CC7B00" w14:textId="77777777" w:rsidR="0095459E" w:rsidRPr="00BB719C" w:rsidRDefault="00000000" w:rsidP="00BB719C">
      <w:pPr>
        <w:pStyle w:val="ListBullet"/>
        <w:numPr>
          <w:ilvl w:val="0"/>
          <w:numId w:val="10"/>
        </w:numPr>
        <w:jc w:val="both"/>
        <w:rPr>
          <w:rFonts w:ascii="Times New Roman" w:hAnsi="Times New Roman" w:cs="Times New Roman"/>
          <w:sz w:val="26"/>
          <w:szCs w:val="26"/>
        </w:rPr>
      </w:pPr>
      <w:r w:rsidRPr="00BB719C">
        <w:rPr>
          <w:rFonts w:ascii="Times New Roman" w:hAnsi="Times New Roman" w:cs="Times New Roman"/>
          <w:sz w:val="26"/>
          <w:szCs w:val="26"/>
        </w:rPr>
        <w:t>Có thể mở rộng cho học sinh, sinh viên, giáo viên, phụ huynh và cộng đồng.</w:t>
      </w:r>
    </w:p>
    <w:p w14:paraId="7E97FE75" w14:textId="3D6A524D" w:rsidR="0095459E" w:rsidRPr="00BB719C" w:rsidRDefault="00000000" w:rsidP="00BB719C">
      <w:pPr>
        <w:pStyle w:val="Heading1"/>
        <w:jc w:val="both"/>
        <w:rPr>
          <w:rFonts w:ascii="Times New Roman" w:hAnsi="Times New Roman" w:cs="Times New Roman"/>
          <w:color w:val="auto"/>
          <w:sz w:val="26"/>
          <w:szCs w:val="26"/>
        </w:rPr>
      </w:pPr>
      <w:r w:rsidRPr="00BB719C">
        <w:rPr>
          <w:rFonts w:ascii="Times New Roman" w:hAnsi="Times New Roman" w:cs="Times New Roman"/>
          <w:color w:val="auto"/>
          <w:sz w:val="26"/>
          <w:szCs w:val="26"/>
        </w:rPr>
        <w:t>3. Đối tượng sử dụng</w:t>
      </w:r>
      <w:r w:rsidR="00BB719C">
        <w:rPr>
          <w:rFonts w:ascii="Times New Roman" w:hAnsi="Times New Roman" w:cs="Times New Roman"/>
          <w:color w:val="auto"/>
          <w:sz w:val="26"/>
          <w:szCs w:val="26"/>
        </w:rPr>
        <w:t>: Đa dạng đối tượng đáp ứng đã có nhận thức xã hội.</w:t>
      </w:r>
    </w:p>
    <w:p w14:paraId="2809DBF8" w14:textId="77777777" w:rsidR="0095459E" w:rsidRPr="00BB719C" w:rsidRDefault="00000000" w:rsidP="00BB719C">
      <w:pPr>
        <w:pStyle w:val="Heading1"/>
        <w:jc w:val="both"/>
        <w:rPr>
          <w:rFonts w:ascii="Times New Roman" w:hAnsi="Times New Roman" w:cs="Times New Roman"/>
          <w:color w:val="auto"/>
          <w:sz w:val="26"/>
          <w:szCs w:val="26"/>
        </w:rPr>
      </w:pPr>
      <w:r w:rsidRPr="00BB719C">
        <w:rPr>
          <w:rFonts w:ascii="Times New Roman" w:hAnsi="Times New Roman" w:cs="Times New Roman"/>
          <w:color w:val="auto"/>
          <w:sz w:val="26"/>
          <w:szCs w:val="26"/>
        </w:rPr>
        <w:t>4. Kiến trúc website đề xuất</w:t>
      </w:r>
    </w:p>
    <w:tbl>
      <w:tblPr>
        <w:tblStyle w:val="TableGrid"/>
        <w:tblW w:w="0" w:type="auto"/>
        <w:tblLook w:val="04A0" w:firstRow="1" w:lastRow="0" w:firstColumn="1" w:lastColumn="0" w:noHBand="0" w:noVBand="1"/>
      </w:tblPr>
      <w:tblGrid>
        <w:gridCol w:w="3283"/>
        <w:gridCol w:w="3340"/>
        <w:gridCol w:w="3281"/>
      </w:tblGrid>
      <w:tr w:rsidR="0095459E" w:rsidRPr="00BB719C" w14:paraId="00D5CBC9" w14:textId="77777777" w:rsidTr="00BB719C">
        <w:tc>
          <w:tcPr>
            <w:tcW w:w="3283" w:type="dxa"/>
          </w:tcPr>
          <w:p w14:paraId="1D48908A" w14:textId="77777777" w:rsidR="0095459E" w:rsidRPr="00BB719C" w:rsidRDefault="00000000" w:rsidP="00BB719C">
            <w:pPr>
              <w:jc w:val="center"/>
              <w:rPr>
                <w:rFonts w:ascii="Times New Roman" w:hAnsi="Times New Roman" w:cs="Times New Roman"/>
                <w:b/>
                <w:bCs/>
                <w:sz w:val="26"/>
                <w:szCs w:val="26"/>
              </w:rPr>
            </w:pPr>
            <w:r w:rsidRPr="00BB719C">
              <w:rPr>
                <w:rFonts w:ascii="Times New Roman" w:hAnsi="Times New Roman" w:cs="Times New Roman"/>
                <w:b/>
                <w:bCs/>
                <w:sz w:val="26"/>
                <w:szCs w:val="26"/>
              </w:rPr>
              <w:t>Khu vực</w:t>
            </w:r>
          </w:p>
        </w:tc>
        <w:tc>
          <w:tcPr>
            <w:tcW w:w="3340" w:type="dxa"/>
          </w:tcPr>
          <w:p w14:paraId="03DDB0A3" w14:textId="77777777" w:rsidR="0095459E" w:rsidRPr="00BB719C" w:rsidRDefault="00000000" w:rsidP="00BB719C">
            <w:pPr>
              <w:jc w:val="center"/>
              <w:rPr>
                <w:rFonts w:ascii="Times New Roman" w:hAnsi="Times New Roman" w:cs="Times New Roman"/>
                <w:b/>
                <w:bCs/>
                <w:sz w:val="26"/>
                <w:szCs w:val="26"/>
              </w:rPr>
            </w:pPr>
            <w:r w:rsidRPr="00BB719C">
              <w:rPr>
                <w:rFonts w:ascii="Times New Roman" w:hAnsi="Times New Roman" w:cs="Times New Roman"/>
                <w:b/>
                <w:bCs/>
                <w:sz w:val="26"/>
                <w:szCs w:val="26"/>
              </w:rPr>
              <w:t>Chức năng</w:t>
            </w:r>
          </w:p>
        </w:tc>
        <w:tc>
          <w:tcPr>
            <w:tcW w:w="3281" w:type="dxa"/>
          </w:tcPr>
          <w:p w14:paraId="6ACE2106" w14:textId="77777777" w:rsidR="0095459E" w:rsidRPr="00BB719C" w:rsidRDefault="00000000" w:rsidP="00BB719C">
            <w:pPr>
              <w:jc w:val="center"/>
              <w:rPr>
                <w:rFonts w:ascii="Times New Roman" w:hAnsi="Times New Roman" w:cs="Times New Roman"/>
                <w:b/>
                <w:bCs/>
                <w:sz w:val="26"/>
                <w:szCs w:val="26"/>
              </w:rPr>
            </w:pPr>
            <w:r w:rsidRPr="00BB719C">
              <w:rPr>
                <w:rFonts w:ascii="Times New Roman" w:hAnsi="Times New Roman" w:cs="Times New Roman"/>
                <w:b/>
                <w:bCs/>
                <w:sz w:val="26"/>
                <w:szCs w:val="26"/>
              </w:rPr>
              <w:t>Mục tiêu</w:t>
            </w:r>
          </w:p>
        </w:tc>
      </w:tr>
      <w:tr w:rsidR="0095459E" w:rsidRPr="00BB719C" w14:paraId="047F9AA9" w14:textId="77777777" w:rsidTr="00BB719C">
        <w:tc>
          <w:tcPr>
            <w:tcW w:w="3283" w:type="dxa"/>
          </w:tcPr>
          <w:p w14:paraId="24F78103"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Trang chủ</w:t>
            </w:r>
          </w:p>
        </w:tc>
        <w:tc>
          <w:tcPr>
            <w:tcW w:w="3340" w:type="dxa"/>
          </w:tcPr>
          <w:p w14:paraId="461D2343"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Giới thiệu, cảnh báo nổi bật, truy cập nhanh chatbot/game</w:t>
            </w:r>
          </w:p>
        </w:tc>
        <w:tc>
          <w:tcPr>
            <w:tcW w:w="3281" w:type="dxa"/>
          </w:tcPr>
          <w:p w14:paraId="66DE9824"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Giúp người dùng bắt đầu trong 1–2 thao tác</w:t>
            </w:r>
          </w:p>
        </w:tc>
      </w:tr>
      <w:tr w:rsidR="0095459E" w:rsidRPr="00BB719C" w14:paraId="49CE3C90" w14:textId="77777777" w:rsidTr="00BB719C">
        <w:tc>
          <w:tcPr>
            <w:tcW w:w="3283" w:type="dxa"/>
          </w:tcPr>
          <w:p w14:paraId="2E5D095B"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Chatbot an toàn số</w:t>
            </w:r>
          </w:p>
        </w:tc>
        <w:tc>
          <w:tcPr>
            <w:tcW w:w="3340" w:type="dxa"/>
          </w:tcPr>
          <w:p w14:paraId="423CB83B"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Nhập tin nhắn/link/tình huống; phân tích dấu hiệu; hướng dẫn xử lý</w:t>
            </w:r>
          </w:p>
        </w:tc>
        <w:tc>
          <w:tcPr>
            <w:tcW w:w="3281" w:type="dxa"/>
          </w:tcPr>
          <w:p w14:paraId="2E7496E9"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Hỗ trợ ra quyết định trước hành động</w:t>
            </w:r>
          </w:p>
        </w:tc>
      </w:tr>
      <w:tr w:rsidR="0095459E" w:rsidRPr="00BB719C" w14:paraId="005603C9" w14:textId="77777777" w:rsidTr="00BB719C">
        <w:tc>
          <w:tcPr>
            <w:tcW w:w="3283" w:type="dxa"/>
          </w:tcPr>
          <w:p w14:paraId="07F64AF0"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Trung tâm trò chơi</w:t>
            </w:r>
          </w:p>
        </w:tc>
        <w:tc>
          <w:tcPr>
            <w:tcW w:w="3340" w:type="dxa"/>
          </w:tcPr>
          <w:p w14:paraId="0EA59EE0"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Danh mục game theo chủ đề và cấp độ</w:t>
            </w:r>
          </w:p>
        </w:tc>
        <w:tc>
          <w:tcPr>
            <w:tcW w:w="3281" w:type="dxa"/>
          </w:tcPr>
          <w:p w14:paraId="02CCA802"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Học thông qua trải nghiệm</w:t>
            </w:r>
          </w:p>
        </w:tc>
      </w:tr>
      <w:tr w:rsidR="0095459E" w:rsidRPr="00BB719C" w14:paraId="339384D6" w14:textId="77777777" w:rsidTr="00BB719C">
        <w:tc>
          <w:tcPr>
            <w:tcW w:w="3283" w:type="dxa"/>
          </w:tcPr>
          <w:p w14:paraId="7EDBEC31"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Bản đồ kỹ năng</w:t>
            </w:r>
          </w:p>
        </w:tc>
        <w:tc>
          <w:tcPr>
            <w:tcW w:w="3340" w:type="dxa"/>
          </w:tcPr>
          <w:p w14:paraId="56011126"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Theo dõi các năng lực: nhận diện, kiểm chứng, bảo vệ tài khoản...</w:t>
            </w:r>
          </w:p>
        </w:tc>
        <w:tc>
          <w:tcPr>
            <w:tcW w:w="3281" w:type="dxa"/>
          </w:tcPr>
          <w:p w14:paraId="01FBCA7B"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Cá nhân hóa việc học</w:t>
            </w:r>
          </w:p>
        </w:tc>
      </w:tr>
      <w:tr w:rsidR="0095459E" w:rsidRPr="00BB719C" w14:paraId="01A841EE" w14:textId="77777777" w:rsidTr="00BB719C">
        <w:tc>
          <w:tcPr>
            <w:tcW w:w="3283" w:type="dxa"/>
          </w:tcPr>
          <w:p w14:paraId="3D5BC968"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Bảng thành tích</w:t>
            </w:r>
          </w:p>
        </w:tc>
        <w:tc>
          <w:tcPr>
            <w:tcW w:w="3340" w:type="dxa"/>
          </w:tcPr>
          <w:p w14:paraId="054A6617"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Điểm, huy hiệu, chuỗi ngày học, bảng xếp hạng tùy chọn</w:t>
            </w:r>
          </w:p>
        </w:tc>
        <w:tc>
          <w:tcPr>
            <w:tcW w:w="3281" w:type="dxa"/>
          </w:tcPr>
          <w:p w14:paraId="123B2287"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Tăng động lực</w:t>
            </w:r>
          </w:p>
        </w:tc>
      </w:tr>
      <w:tr w:rsidR="0095459E" w:rsidRPr="00BB719C" w14:paraId="357439F5" w14:textId="77777777" w:rsidTr="00BB719C">
        <w:tc>
          <w:tcPr>
            <w:tcW w:w="3283" w:type="dxa"/>
          </w:tcPr>
          <w:p w14:paraId="2EF5F35F"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Thư viện an toàn số</w:t>
            </w:r>
          </w:p>
        </w:tc>
        <w:tc>
          <w:tcPr>
            <w:tcW w:w="3340" w:type="dxa"/>
          </w:tcPr>
          <w:p w14:paraId="2C8647ED"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 xml:space="preserve">Quy tắc, checklist, </w:t>
            </w:r>
            <w:r w:rsidRPr="00BB719C">
              <w:rPr>
                <w:rFonts w:ascii="Times New Roman" w:hAnsi="Times New Roman" w:cs="Times New Roman"/>
                <w:sz w:val="26"/>
                <w:szCs w:val="26"/>
              </w:rPr>
              <w:lastRenderedPageBreak/>
              <w:t>video/infographic, hướng dẫn xử lý</w:t>
            </w:r>
          </w:p>
        </w:tc>
        <w:tc>
          <w:tcPr>
            <w:tcW w:w="3281" w:type="dxa"/>
          </w:tcPr>
          <w:p w14:paraId="368207DB"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lastRenderedPageBreak/>
              <w:t>Tra cứu nhanh</w:t>
            </w:r>
          </w:p>
        </w:tc>
      </w:tr>
      <w:tr w:rsidR="0095459E" w:rsidRPr="00BB719C" w14:paraId="4841846E" w14:textId="77777777" w:rsidTr="00BB719C">
        <w:tc>
          <w:tcPr>
            <w:tcW w:w="3283" w:type="dxa"/>
          </w:tcPr>
          <w:p w14:paraId="03830F2E"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Quản trị nội dung</w:t>
            </w:r>
          </w:p>
        </w:tc>
        <w:tc>
          <w:tcPr>
            <w:tcW w:w="3340" w:type="dxa"/>
          </w:tcPr>
          <w:p w14:paraId="3B378AC8" w14:textId="77777777" w:rsidR="0095459E"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CRUD tình huống, câu hỏi, đáp án, phản hồi, phiên bản</w:t>
            </w:r>
          </w:p>
          <w:p w14:paraId="55EA00FF" w14:textId="1CD3337A" w:rsidR="00BB719C" w:rsidRPr="00BB719C" w:rsidRDefault="00BB719C" w:rsidP="00BB719C">
            <w:pPr>
              <w:jc w:val="both"/>
              <w:rPr>
                <w:rFonts w:ascii="Times New Roman" w:hAnsi="Times New Roman" w:cs="Times New Roman"/>
                <w:sz w:val="26"/>
                <w:szCs w:val="26"/>
              </w:rPr>
            </w:pPr>
            <w:r>
              <w:rPr>
                <w:rFonts w:ascii="Times New Roman" w:hAnsi="Times New Roman" w:cs="Times New Roman"/>
                <w:sz w:val="26"/>
                <w:szCs w:val="26"/>
              </w:rPr>
              <w:t>Lưu logs dữ liệu người dùng để phân tích.</w:t>
            </w:r>
          </w:p>
        </w:tc>
        <w:tc>
          <w:tcPr>
            <w:tcW w:w="3281" w:type="dxa"/>
          </w:tcPr>
          <w:p w14:paraId="0D3513B3" w14:textId="4A1C72A5"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Duy trì ngân hàng nội dung</w:t>
            </w:r>
            <w:r w:rsidR="00BB719C">
              <w:rPr>
                <w:rFonts w:ascii="Times New Roman" w:hAnsi="Times New Roman" w:cs="Times New Roman"/>
                <w:sz w:val="26"/>
                <w:szCs w:val="26"/>
              </w:rPr>
              <w:t xml:space="preserve"> đa dạng câu hỏi: multiple chocie, branching scenario, hotpost,…</w:t>
            </w:r>
          </w:p>
        </w:tc>
      </w:tr>
    </w:tbl>
    <w:p w14:paraId="148257F7" w14:textId="77777777" w:rsidR="0095459E" w:rsidRPr="00BB719C" w:rsidRDefault="0095459E" w:rsidP="00BB719C">
      <w:pPr>
        <w:jc w:val="both"/>
        <w:rPr>
          <w:rFonts w:ascii="Times New Roman" w:hAnsi="Times New Roman" w:cs="Times New Roman"/>
          <w:sz w:val="26"/>
          <w:szCs w:val="26"/>
        </w:rPr>
      </w:pPr>
    </w:p>
    <w:p w14:paraId="677556B3" w14:textId="77777777" w:rsidR="0095459E" w:rsidRPr="00BB719C" w:rsidRDefault="00000000" w:rsidP="00BB719C">
      <w:pPr>
        <w:pStyle w:val="Heading1"/>
        <w:jc w:val="both"/>
        <w:rPr>
          <w:rFonts w:ascii="Times New Roman" w:hAnsi="Times New Roman" w:cs="Times New Roman"/>
          <w:color w:val="auto"/>
          <w:sz w:val="26"/>
          <w:szCs w:val="26"/>
        </w:rPr>
      </w:pPr>
      <w:r w:rsidRPr="00BB719C">
        <w:rPr>
          <w:rFonts w:ascii="Times New Roman" w:hAnsi="Times New Roman" w:cs="Times New Roman"/>
          <w:color w:val="auto"/>
          <w:sz w:val="26"/>
          <w:szCs w:val="26"/>
        </w:rPr>
        <w:t>5. Luồng trải nghiệm người dùng</w:t>
      </w:r>
    </w:p>
    <w:p w14:paraId="1B8C052B" w14:textId="6EFC301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 xml:space="preserve">1. Người dùng </w:t>
      </w:r>
      <w:r w:rsidR="00BB719C">
        <w:rPr>
          <w:rFonts w:ascii="Times New Roman" w:hAnsi="Times New Roman" w:cs="Times New Roman"/>
          <w:sz w:val="26"/>
          <w:szCs w:val="26"/>
        </w:rPr>
        <w:t>đăng nhâp</w:t>
      </w:r>
      <w:r w:rsidRPr="00BB719C">
        <w:rPr>
          <w:rFonts w:ascii="Times New Roman" w:hAnsi="Times New Roman" w:cs="Times New Roman"/>
          <w:sz w:val="26"/>
          <w:szCs w:val="26"/>
        </w:rPr>
        <w:t xml:space="preserve"> → chọn “Kiểm tra tình huống” hoặc “Chơi để luyện kỹ năng”.</w:t>
      </w:r>
    </w:p>
    <w:p w14:paraId="65AF0AED"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2. Nếu gặp tình huống thật → chatbot hỏi ngữ cảnh tối thiểu và đưa ra đánh giá nguy cơ theo mức độ.</w:t>
      </w:r>
    </w:p>
    <w:p w14:paraId="07430ACE"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3. Nếu học tập → người dùng chọn chủ đề/cấp độ → chơi các nhiệm vụ tương tác.</w:t>
      </w:r>
    </w:p>
    <w:p w14:paraId="3202391C"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4. Sau mỗi câu hỏi → hệ thống giải thích vì sao lựa chọn đúng/sai và chỉ ra dấu hiệu cần chú ý.</w:t>
      </w:r>
    </w:p>
    <w:p w14:paraId="1A55AA76"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5. Kết thúc màn chơi → hệ thống tổng hợp kỹ năng, lỗi thường gặp và gợi ý màn chơi tiếp theo.</w:t>
      </w:r>
    </w:p>
    <w:p w14:paraId="637928B0"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6. Người dùng có thể xem lại các tình huống đã sai và luyện lại.</w:t>
      </w:r>
    </w:p>
    <w:p w14:paraId="3A1ACE24" w14:textId="77777777" w:rsidR="0095459E" w:rsidRPr="00BB719C" w:rsidRDefault="00000000" w:rsidP="00BB719C">
      <w:pPr>
        <w:pStyle w:val="Heading1"/>
        <w:jc w:val="both"/>
        <w:rPr>
          <w:rFonts w:ascii="Times New Roman" w:hAnsi="Times New Roman" w:cs="Times New Roman"/>
          <w:color w:val="auto"/>
          <w:sz w:val="26"/>
          <w:szCs w:val="26"/>
        </w:rPr>
      </w:pPr>
      <w:r w:rsidRPr="00BB719C">
        <w:rPr>
          <w:rFonts w:ascii="Times New Roman" w:hAnsi="Times New Roman" w:cs="Times New Roman"/>
          <w:color w:val="auto"/>
          <w:sz w:val="26"/>
          <w:szCs w:val="26"/>
        </w:rPr>
        <w:t>6. Chatbot tư vấn an toàn số</w:t>
      </w:r>
    </w:p>
    <w:p w14:paraId="31630BA1"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Chatbot không nên chỉ trả lời “có lừa đảo/không”. Nó nên hoạt động như một trợ lý ra quyết định an toàn.</w:t>
      </w:r>
    </w:p>
    <w:tbl>
      <w:tblPr>
        <w:tblStyle w:val="TableGrid"/>
        <w:tblW w:w="0" w:type="auto"/>
        <w:tblLook w:val="04A0" w:firstRow="1" w:lastRow="0" w:firstColumn="1" w:lastColumn="0" w:noHBand="0" w:noVBand="1"/>
      </w:tblPr>
      <w:tblGrid>
        <w:gridCol w:w="4943"/>
        <w:gridCol w:w="4961"/>
      </w:tblGrid>
      <w:tr w:rsidR="0095459E" w:rsidRPr="00BB719C" w14:paraId="5E2E630C" w14:textId="77777777" w:rsidTr="002609D8">
        <w:tc>
          <w:tcPr>
            <w:tcW w:w="5112" w:type="dxa"/>
          </w:tcPr>
          <w:p w14:paraId="3FC1DD14" w14:textId="77777777" w:rsidR="0095459E" w:rsidRPr="002609D8" w:rsidRDefault="00000000" w:rsidP="002609D8">
            <w:pPr>
              <w:jc w:val="center"/>
              <w:rPr>
                <w:rFonts w:ascii="Times New Roman" w:hAnsi="Times New Roman" w:cs="Times New Roman"/>
                <w:b/>
                <w:bCs/>
                <w:sz w:val="26"/>
                <w:szCs w:val="26"/>
              </w:rPr>
            </w:pPr>
            <w:r w:rsidRPr="002609D8">
              <w:rPr>
                <w:rFonts w:ascii="Times New Roman" w:hAnsi="Times New Roman" w:cs="Times New Roman"/>
                <w:b/>
                <w:bCs/>
                <w:sz w:val="26"/>
                <w:szCs w:val="26"/>
              </w:rPr>
              <w:t>Thành phần</w:t>
            </w:r>
          </w:p>
        </w:tc>
        <w:tc>
          <w:tcPr>
            <w:tcW w:w="5112" w:type="dxa"/>
          </w:tcPr>
          <w:p w14:paraId="0B4B2DF2" w14:textId="77777777" w:rsidR="0095459E" w:rsidRPr="002609D8" w:rsidRDefault="00000000" w:rsidP="002609D8">
            <w:pPr>
              <w:jc w:val="center"/>
              <w:rPr>
                <w:rFonts w:ascii="Times New Roman" w:hAnsi="Times New Roman" w:cs="Times New Roman"/>
                <w:b/>
                <w:bCs/>
                <w:sz w:val="26"/>
                <w:szCs w:val="26"/>
              </w:rPr>
            </w:pPr>
            <w:r w:rsidRPr="002609D8">
              <w:rPr>
                <w:rFonts w:ascii="Times New Roman" w:hAnsi="Times New Roman" w:cs="Times New Roman"/>
                <w:b/>
                <w:bCs/>
                <w:sz w:val="26"/>
                <w:szCs w:val="26"/>
              </w:rPr>
              <w:t>Thiết kế đề xuất</w:t>
            </w:r>
          </w:p>
        </w:tc>
      </w:tr>
      <w:tr w:rsidR="0095459E" w:rsidRPr="00BB719C" w14:paraId="0388F00C" w14:textId="77777777" w:rsidTr="002609D8">
        <w:tc>
          <w:tcPr>
            <w:tcW w:w="5112" w:type="dxa"/>
          </w:tcPr>
          <w:p w14:paraId="349A9DCD"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Đầu vào</w:t>
            </w:r>
          </w:p>
        </w:tc>
        <w:tc>
          <w:tcPr>
            <w:tcW w:w="5112" w:type="dxa"/>
          </w:tcPr>
          <w:p w14:paraId="2AA47E2B"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Tin nhắn, nội dung email/SMS, mô tả cuộc gọi, URL, ảnh chụp màn hình (nếu hệ thống hỗ trợ).</w:t>
            </w:r>
          </w:p>
        </w:tc>
      </w:tr>
      <w:tr w:rsidR="0095459E" w:rsidRPr="00BB719C" w14:paraId="2ACD0879" w14:textId="77777777" w:rsidTr="002609D8">
        <w:tc>
          <w:tcPr>
            <w:tcW w:w="5112" w:type="dxa"/>
          </w:tcPr>
          <w:p w14:paraId="376DA738"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Phân tích</w:t>
            </w:r>
          </w:p>
        </w:tc>
        <w:tc>
          <w:tcPr>
            <w:tcW w:w="5112" w:type="dxa"/>
          </w:tcPr>
          <w:p w14:paraId="04B4E54A"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Tìm dấu hiệu: khẩn cấp, yêu cầu tiền, OTP, mật khẩu, mã QR, link lạ, giả danh, ưu đãi bất thường, yêu cầu cài app...</w:t>
            </w:r>
          </w:p>
        </w:tc>
      </w:tr>
      <w:tr w:rsidR="0095459E" w:rsidRPr="00BB719C" w14:paraId="0E8CD7E2" w14:textId="77777777" w:rsidTr="002609D8">
        <w:tc>
          <w:tcPr>
            <w:tcW w:w="5112" w:type="dxa"/>
          </w:tcPr>
          <w:p w14:paraId="16CAD377"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Mức nguy cơ</w:t>
            </w:r>
          </w:p>
        </w:tc>
        <w:tc>
          <w:tcPr>
            <w:tcW w:w="5112" w:type="dxa"/>
          </w:tcPr>
          <w:p w14:paraId="7E1F36F9"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Thấp / Cần kiểm chứng / Cao / Khẩn cấp.</w:t>
            </w:r>
          </w:p>
        </w:tc>
      </w:tr>
      <w:tr w:rsidR="0095459E" w:rsidRPr="00BB719C" w14:paraId="5E541926" w14:textId="77777777" w:rsidTr="002609D8">
        <w:tc>
          <w:tcPr>
            <w:tcW w:w="5112" w:type="dxa"/>
          </w:tcPr>
          <w:p w14:paraId="4C42C275"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Giải thích</w:t>
            </w:r>
          </w:p>
        </w:tc>
        <w:tc>
          <w:tcPr>
            <w:tcW w:w="5112" w:type="dxa"/>
          </w:tcPr>
          <w:p w14:paraId="382AD5AD"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Nêu các dấu hiệu cụ thể đã phát hiện, tránh kết luận thiếu căn cứ.</w:t>
            </w:r>
          </w:p>
        </w:tc>
      </w:tr>
      <w:tr w:rsidR="0095459E" w:rsidRPr="00BB719C" w14:paraId="630EBAB3" w14:textId="77777777" w:rsidTr="002609D8">
        <w:tc>
          <w:tcPr>
            <w:tcW w:w="5112" w:type="dxa"/>
          </w:tcPr>
          <w:p w14:paraId="5B55B5B2"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Khuyến nghị</w:t>
            </w:r>
          </w:p>
        </w:tc>
        <w:tc>
          <w:tcPr>
            <w:tcW w:w="5112" w:type="dxa"/>
          </w:tcPr>
          <w:p w14:paraId="02286747"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Dừng thao tác, không cung cấp OTP/mật khẩu, kiểm tra kênh chính thức, liên hệ đơn vị liên quan.</w:t>
            </w:r>
          </w:p>
        </w:tc>
      </w:tr>
      <w:tr w:rsidR="0095459E" w:rsidRPr="00BB719C" w14:paraId="5E72C2C4" w14:textId="77777777" w:rsidTr="002609D8">
        <w:tc>
          <w:tcPr>
            <w:tcW w:w="5112" w:type="dxa"/>
          </w:tcPr>
          <w:p w14:paraId="471D4FCD"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Cảnh báo</w:t>
            </w:r>
          </w:p>
        </w:tc>
        <w:tc>
          <w:tcPr>
            <w:tcW w:w="5112" w:type="dxa"/>
          </w:tcPr>
          <w:p w14:paraId="4A8B5618"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 xml:space="preserve">Không yêu cầu người dùng cung cấp mật khẩu, OTP, số thẻ hoặc dữ liệu bí mật cho </w:t>
            </w:r>
            <w:r w:rsidRPr="00BB719C">
              <w:rPr>
                <w:rFonts w:ascii="Times New Roman" w:hAnsi="Times New Roman" w:cs="Times New Roman"/>
                <w:sz w:val="26"/>
                <w:szCs w:val="26"/>
              </w:rPr>
              <w:lastRenderedPageBreak/>
              <w:t>chatbot.</w:t>
            </w:r>
          </w:p>
        </w:tc>
      </w:tr>
      <w:tr w:rsidR="0095459E" w:rsidRPr="00BB719C" w14:paraId="23A787AB" w14:textId="77777777" w:rsidTr="002609D8">
        <w:tc>
          <w:tcPr>
            <w:tcW w:w="5112" w:type="dxa"/>
          </w:tcPr>
          <w:p w14:paraId="73A6B031"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lastRenderedPageBreak/>
              <w:t>Chuyển tiếp</w:t>
            </w:r>
          </w:p>
        </w:tc>
        <w:tc>
          <w:tcPr>
            <w:tcW w:w="5112" w:type="dxa"/>
          </w:tcPr>
          <w:p w14:paraId="5CC24395"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Nếu người dùng có dấu hiệu đã mất tiền/tài khoản, cung cấp checklist xử lý sự cố và khuyến nghị liên hệ kênh chính thức.</w:t>
            </w:r>
          </w:p>
        </w:tc>
      </w:tr>
    </w:tbl>
    <w:p w14:paraId="1075EFA9" w14:textId="77777777" w:rsidR="0095459E" w:rsidRPr="00BB719C" w:rsidRDefault="00000000" w:rsidP="00BB719C">
      <w:pPr>
        <w:pStyle w:val="Heading1"/>
        <w:jc w:val="both"/>
        <w:rPr>
          <w:rFonts w:ascii="Times New Roman" w:hAnsi="Times New Roman" w:cs="Times New Roman"/>
          <w:color w:val="auto"/>
          <w:sz w:val="26"/>
          <w:szCs w:val="26"/>
        </w:rPr>
      </w:pPr>
      <w:r w:rsidRPr="00BB719C">
        <w:rPr>
          <w:rFonts w:ascii="Times New Roman" w:hAnsi="Times New Roman" w:cs="Times New Roman"/>
          <w:color w:val="auto"/>
          <w:sz w:val="26"/>
          <w:szCs w:val="26"/>
        </w:rPr>
        <w:t>7. Các nhóm tình huống trò chơi</w:t>
      </w:r>
    </w:p>
    <w:tbl>
      <w:tblPr>
        <w:tblStyle w:val="TableGrid"/>
        <w:tblW w:w="0" w:type="auto"/>
        <w:tblLook w:val="04A0" w:firstRow="1" w:lastRow="0" w:firstColumn="1" w:lastColumn="0" w:noHBand="0" w:noVBand="1"/>
      </w:tblPr>
      <w:tblGrid>
        <w:gridCol w:w="3293"/>
        <w:gridCol w:w="3300"/>
        <w:gridCol w:w="3311"/>
      </w:tblGrid>
      <w:tr w:rsidR="0095459E" w:rsidRPr="00BB719C" w14:paraId="4A47DA4D" w14:textId="77777777" w:rsidTr="002609D8">
        <w:tc>
          <w:tcPr>
            <w:tcW w:w="3408" w:type="dxa"/>
          </w:tcPr>
          <w:p w14:paraId="1777DBD2" w14:textId="77777777" w:rsidR="0095459E" w:rsidRPr="002609D8" w:rsidRDefault="00000000" w:rsidP="002609D8">
            <w:pPr>
              <w:jc w:val="center"/>
              <w:rPr>
                <w:rFonts w:ascii="Times New Roman" w:hAnsi="Times New Roman" w:cs="Times New Roman"/>
                <w:b/>
                <w:bCs/>
                <w:sz w:val="26"/>
                <w:szCs w:val="26"/>
              </w:rPr>
            </w:pPr>
            <w:r w:rsidRPr="002609D8">
              <w:rPr>
                <w:rFonts w:ascii="Times New Roman" w:hAnsi="Times New Roman" w:cs="Times New Roman"/>
                <w:b/>
                <w:bCs/>
                <w:sz w:val="26"/>
                <w:szCs w:val="26"/>
              </w:rPr>
              <w:t>Nhóm</w:t>
            </w:r>
          </w:p>
        </w:tc>
        <w:tc>
          <w:tcPr>
            <w:tcW w:w="3408" w:type="dxa"/>
          </w:tcPr>
          <w:p w14:paraId="6C38CE52" w14:textId="77777777" w:rsidR="0095459E" w:rsidRPr="002609D8" w:rsidRDefault="00000000" w:rsidP="002609D8">
            <w:pPr>
              <w:jc w:val="center"/>
              <w:rPr>
                <w:rFonts w:ascii="Times New Roman" w:hAnsi="Times New Roman" w:cs="Times New Roman"/>
                <w:b/>
                <w:bCs/>
                <w:sz w:val="26"/>
                <w:szCs w:val="26"/>
              </w:rPr>
            </w:pPr>
            <w:r w:rsidRPr="002609D8">
              <w:rPr>
                <w:rFonts w:ascii="Times New Roman" w:hAnsi="Times New Roman" w:cs="Times New Roman"/>
                <w:b/>
                <w:bCs/>
                <w:sz w:val="26"/>
                <w:szCs w:val="26"/>
              </w:rPr>
              <w:t>Ví dụ tình huống</w:t>
            </w:r>
          </w:p>
        </w:tc>
        <w:tc>
          <w:tcPr>
            <w:tcW w:w="3408" w:type="dxa"/>
          </w:tcPr>
          <w:p w14:paraId="5A50011F" w14:textId="77777777" w:rsidR="0095459E" w:rsidRPr="002609D8" w:rsidRDefault="00000000" w:rsidP="002609D8">
            <w:pPr>
              <w:jc w:val="center"/>
              <w:rPr>
                <w:rFonts w:ascii="Times New Roman" w:hAnsi="Times New Roman" w:cs="Times New Roman"/>
                <w:b/>
                <w:bCs/>
                <w:sz w:val="26"/>
                <w:szCs w:val="26"/>
              </w:rPr>
            </w:pPr>
            <w:r w:rsidRPr="002609D8">
              <w:rPr>
                <w:rFonts w:ascii="Times New Roman" w:hAnsi="Times New Roman" w:cs="Times New Roman"/>
                <w:b/>
                <w:bCs/>
                <w:sz w:val="26"/>
                <w:szCs w:val="26"/>
              </w:rPr>
              <w:t>Kỹ năng cần rèn</w:t>
            </w:r>
          </w:p>
        </w:tc>
      </w:tr>
      <w:tr w:rsidR="0095459E" w:rsidRPr="00BB719C" w14:paraId="0FB94512" w14:textId="77777777" w:rsidTr="002609D8">
        <w:tc>
          <w:tcPr>
            <w:tcW w:w="3408" w:type="dxa"/>
          </w:tcPr>
          <w:p w14:paraId="418EA639"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Giả mạo ngân hàng / tài chính</w:t>
            </w:r>
          </w:p>
        </w:tc>
        <w:tc>
          <w:tcPr>
            <w:tcW w:w="3408" w:type="dxa"/>
          </w:tcPr>
          <w:p w14:paraId="188BA1EA"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SMS/link yêu cầu xác minh tài khoản; cuộc gọi giả danh ngân hàng</w:t>
            </w:r>
          </w:p>
        </w:tc>
        <w:tc>
          <w:tcPr>
            <w:tcW w:w="3408" w:type="dxa"/>
          </w:tcPr>
          <w:p w14:paraId="3FCF533E"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Kiểm tra nguồn, không cung cấp OTP</w:t>
            </w:r>
          </w:p>
        </w:tc>
      </w:tr>
      <w:tr w:rsidR="0095459E" w:rsidRPr="00BB719C" w14:paraId="294695A1" w14:textId="77777777" w:rsidTr="002609D8">
        <w:tc>
          <w:tcPr>
            <w:tcW w:w="3408" w:type="dxa"/>
          </w:tcPr>
          <w:p w14:paraId="519B8B52"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Giả danh cơ quan / người quen</w:t>
            </w:r>
          </w:p>
        </w:tc>
        <w:tc>
          <w:tcPr>
            <w:tcW w:w="3408" w:type="dxa"/>
          </w:tcPr>
          <w:p w14:paraId="573CA314"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Giả danh công an, giáo viên, người thân</w:t>
            </w:r>
          </w:p>
        </w:tc>
        <w:tc>
          <w:tcPr>
            <w:tcW w:w="3408" w:type="dxa"/>
          </w:tcPr>
          <w:p w14:paraId="4C490B62"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Xác minh danh tính qua kênh độc lập</w:t>
            </w:r>
          </w:p>
        </w:tc>
      </w:tr>
      <w:tr w:rsidR="0095459E" w:rsidRPr="00BB719C" w14:paraId="21033AE6" w14:textId="77777777" w:rsidTr="002609D8">
        <w:tc>
          <w:tcPr>
            <w:tcW w:w="3408" w:type="dxa"/>
          </w:tcPr>
          <w:p w14:paraId="13E711F7"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Mua bán trực tuyến</w:t>
            </w:r>
          </w:p>
        </w:tc>
        <w:tc>
          <w:tcPr>
            <w:tcW w:w="3408" w:type="dxa"/>
          </w:tcPr>
          <w:p w14:paraId="22A8E75B"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Shop giả, giá quá rẻ, yêu cầu chuyển khoản trước</w:t>
            </w:r>
          </w:p>
        </w:tc>
        <w:tc>
          <w:tcPr>
            <w:tcW w:w="3408" w:type="dxa"/>
          </w:tcPr>
          <w:p w14:paraId="44C0517E"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Kiểm tra người bán và phương thức thanh toán</w:t>
            </w:r>
          </w:p>
        </w:tc>
      </w:tr>
      <w:tr w:rsidR="0095459E" w:rsidRPr="00BB719C" w14:paraId="44ACE7E9" w14:textId="77777777" w:rsidTr="002609D8">
        <w:tc>
          <w:tcPr>
            <w:tcW w:w="3408" w:type="dxa"/>
          </w:tcPr>
          <w:p w14:paraId="13F74128"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Việc làm / cộng tác viên</w:t>
            </w:r>
          </w:p>
        </w:tc>
        <w:tc>
          <w:tcPr>
            <w:tcW w:w="3408" w:type="dxa"/>
          </w:tcPr>
          <w:p w14:paraId="0F8B4678"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Nhiệm vụ online, nạp tiền để nhận hoa hồng</w:t>
            </w:r>
          </w:p>
        </w:tc>
        <w:tc>
          <w:tcPr>
            <w:tcW w:w="3408" w:type="dxa"/>
          </w:tcPr>
          <w:p w14:paraId="6D1B2024"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Nhận diện mô hình trả phí trước</w:t>
            </w:r>
          </w:p>
        </w:tc>
      </w:tr>
      <w:tr w:rsidR="0095459E" w:rsidRPr="00BB719C" w14:paraId="38B81E1C" w14:textId="77777777" w:rsidTr="002609D8">
        <w:tc>
          <w:tcPr>
            <w:tcW w:w="3408" w:type="dxa"/>
          </w:tcPr>
          <w:p w14:paraId="38499F99"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Đầu tư / tài chính</w:t>
            </w:r>
          </w:p>
        </w:tc>
        <w:tc>
          <w:tcPr>
            <w:tcW w:w="3408" w:type="dxa"/>
          </w:tcPr>
          <w:p w14:paraId="7B7C9522"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Lợi nhuận cao, cam kết chắc chắn, nhóm chat đầu tư</w:t>
            </w:r>
          </w:p>
        </w:tc>
        <w:tc>
          <w:tcPr>
            <w:tcW w:w="3408" w:type="dxa"/>
          </w:tcPr>
          <w:p w14:paraId="75723069"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Nhận diện dấu hiệu đầu tư đáng ngờ</w:t>
            </w:r>
          </w:p>
        </w:tc>
      </w:tr>
      <w:tr w:rsidR="0095459E" w:rsidRPr="00BB719C" w14:paraId="3014CA74" w14:textId="77777777" w:rsidTr="002609D8">
        <w:tc>
          <w:tcPr>
            <w:tcW w:w="3408" w:type="dxa"/>
          </w:tcPr>
          <w:p w14:paraId="0A67FCA8"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Lừa đảo tình cảm / xã hội</w:t>
            </w:r>
          </w:p>
        </w:tc>
        <w:tc>
          <w:tcPr>
            <w:tcW w:w="3408" w:type="dxa"/>
          </w:tcPr>
          <w:p w14:paraId="52545C66"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Xây dựng quan hệ rồi yêu cầu tiền</w:t>
            </w:r>
          </w:p>
        </w:tc>
        <w:tc>
          <w:tcPr>
            <w:tcW w:w="3408" w:type="dxa"/>
          </w:tcPr>
          <w:p w14:paraId="096984B5"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Nhận diện thao túng cảm xúc</w:t>
            </w:r>
          </w:p>
        </w:tc>
      </w:tr>
      <w:tr w:rsidR="0095459E" w:rsidRPr="00BB719C" w14:paraId="6757DFBB" w14:textId="77777777" w:rsidTr="002609D8">
        <w:tc>
          <w:tcPr>
            <w:tcW w:w="3408" w:type="dxa"/>
          </w:tcPr>
          <w:p w14:paraId="28A78E8C"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Phishing / tài khoản</w:t>
            </w:r>
          </w:p>
        </w:tc>
        <w:tc>
          <w:tcPr>
            <w:tcW w:w="3408" w:type="dxa"/>
          </w:tcPr>
          <w:p w14:paraId="3F14527F"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Link đăng nhập giả, email giả mạo</w:t>
            </w:r>
          </w:p>
        </w:tc>
        <w:tc>
          <w:tcPr>
            <w:tcW w:w="3408" w:type="dxa"/>
          </w:tcPr>
          <w:p w14:paraId="09ADB07A"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Kiểm tra URL và kênh xác thực</w:t>
            </w:r>
          </w:p>
        </w:tc>
      </w:tr>
      <w:tr w:rsidR="0095459E" w:rsidRPr="00BB719C" w14:paraId="335371EA" w14:textId="77777777" w:rsidTr="002609D8">
        <w:tc>
          <w:tcPr>
            <w:tcW w:w="3408" w:type="dxa"/>
          </w:tcPr>
          <w:p w14:paraId="312EF79B"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Mã QR / thanh toán</w:t>
            </w:r>
          </w:p>
        </w:tc>
        <w:tc>
          <w:tcPr>
            <w:tcW w:w="3408" w:type="dxa"/>
          </w:tcPr>
          <w:p w14:paraId="71DDB3A5"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QR dẫn tới trang giả hoặc yêu cầu thanh toán bất thường</w:t>
            </w:r>
          </w:p>
        </w:tc>
        <w:tc>
          <w:tcPr>
            <w:tcW w:w="3408" w:type="dxa"/>
          </w:tcPr>
          <w:p w14:paraId="6141C5F0"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Kiểm tra trước khi quét/chuyển tiền</w:t>
            </w:r>
          </w:p>
        </w:tc>
      </w:tr>
      <w:tr w:rsidR="0095459E" w:rsidRPr="00BB719C" w14:paraId="7D6A81A3" w14:textId="77777777" w:rsidTr="002609D8">
        <w:tc>
          <w:tcPr>
            <w:tcW w:w="3408" w:type="dxa"/>
          </w:tcPr>
          <w:p w14:paraId="2345DCCD"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Mã độc / ứng dụng</w:t>
            </w:r>
          </w:p>
        </w:tc>
        <w:tc>
          <w:tcPr>
            <w:tcW w:w="3408" w:type="dxa"/>
          </w:tcPr>
          <w:p w14:paraId="4A346031"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Cài APK/app lạ, phần mềm điều khiển từ xa</w:t>
            </w:r>
          </w:p>
        </w:tc>
        <w:tc>
          <w:tcPr>
            <w:tcW w:w="3408" w:type="dxa"/>
          </w:tcPr>
          <w:p w14:paraId="565B08B9"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Kiểm soát quyền và nguồn cài đặt</w:t>
            </w:r>
          </w:p>
        </w:tc>
      </w:tr>
      <w:tr w:rsidR="0095459E" w:rsidRPr="00BB719C" w14:paraId="071E539F" w14:textId="77777777" w:rsidTr="002609D8">
        <w:tc>
          <w:tcPr>
            <w:tcW w:w="3408" w:type="dxa"/>
          </w:tcPr>
          <w:p w14:paraId="79FC41A6"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Mạng xã hội</w:t>
            </w:r>
          </w:p>
        </w:tc>
        <w:tc>
          <w:tcPr>
            <w:tcW w:w="3408" w:type="dxa"/>
          </w:tcPr>
          <w:p w14:paraId="5D6F6BD3"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Giveaway giả, tài khoản bị chiếm quyền, link độc</w:t>
            </w:r>
          </w:p>
        </w:tc>
        <w:tc>
          <w:tcPr>
            <w:tcW w:w="3408" w:type="dxa"/>
          </w:tcPr>
          <w:p w14:paraId="1688547F"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Kiểm chứng thông tin và bảo vệ tài khoản</w:t>
            </w:r>
          </w:p>
        </w:tc>
      </w:tr>
      <w:tr w:rsidR="0095459E" w:rsidRPr="00BB719C" w14:paraId="7F7F0864" w14:textId="77777777" w:rsidTr="002609D8">
        <w:tc>
          <w:tcPr>
            <w:tcW w:w="3408" w:type="dxa"/>
          </w:tcPr>
          <w:p w14:paraId="317AB92E"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AI / deepfake</w:t>
            </w:r>
          </w:p>
        </w:tc>
        <w:tc>
          <w:tcPr>
            <w:tcW w:w="3408" w:type="dxa"/>
          </w:tcPr>
          <w:p w14:paraId="4C1ED8F3"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Giọng nói/hình ảnh giả mạo người quen</w:t>
            </w:r>
          </w:p>
        </w:tc>
        <w:tc>
          <w:tcPr>
            <w:tcW w:w="3408" w:type="dxa"/>
          </w:tcPr>
          <w:p w14:paraId="5675C7CE"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Xác minh bằng kênh thứ hai</w:t>
            </w:r>
          </w:p>
        </w:tc>
      </w:tr>
      <w:tr w:rsidR="0095459E" w:rsidRPr="00BB719C" w14:paraId="657C5412" w14:textId="77777777" w:rsidTr="002609D8">
        <w:tc>
          <w:tcPr>
            <w:tcW w:w="3408" w:type="dxa"/>
          </w:tcPr>
          <w:p w14:paraId="4771ED5F"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An toàn dữ liệu cá nhân</w:t>
            </w:r>
          </w:p>
        </w:tc>
        <w:tc>
          <w:tcPr>
            <w:tcW w:w="3408" w:type="dxa"/>
          </w:tcPr>
          <w:p w14:paraId="78AC37E4"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Yêu cầu CCCD, khuôn mặt, địa chỉ, mã xác thực</w:t>
            </w:r>
          </w:p>
        </w:tc>
        <w:tc>
          <w:tcPr>
            <w:tcW w:w="3408" w:type="dxa"/>
          </w:tcPr>
          <w:p w14:paraId="01E912A1"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Tối thiểu hóa chia sẻ dữ liệu</w:t>
            </w:r>
          </w:p>
        </w:tc>
      </w:tr>
    </w:tbl>
    <w:p w14:paraId="67D42C3E" w14:textId="77777777" w:rsidR="0095459E" w:rsidRPr="00BB719C" w:rsidRDefault="00000000" w:rsidP="00BB719C">
      <w:pPr>
        <w:pStyle w:val="Heading1"/>
        <w:jc w:val="both"/>
        <w:rPr>
          <w:rFonts w:ascii="Times New Roman" w:hAnsi="Times New Roman" w:cs="Times New Roman"/>
          <w:color w:val="auto"/>
          <w:sz w:val="26"/>
          <w:szCs w:val="26"/>
        </w:rPr>
      </w:pPr>
      <w:r w:rsidRPr="00BB719C">
        <w:rPr>
          <w:rFonts w:ascii="Times New Roman" w:hAnsi="Times New Roman" w:cs="Times New Roman"/>
          <w:color w:val="auto"/>
          <w:sz w:val="26"/>
          <w:szCs w:val="26"/>
        </w:rPr>
        <w:t>8. Hệ thống dạng câu hỏi / game mechanics</w:t>
      </w:r>
    </w:p>
    <w:tbl>
      <w:tblPr>
        <w:tblStyle w:val="TableGrid"/>
        <w:tblW w:w="0" w:type="auto"/>
        <w:tblLook w:val="04A0" w:firstRow="1" w:lastRow="0" w:firstColumn="1" w:lastColumn="0" w:noHBand="0" w:noVBand="1"/>
      </w:tblPr>
      <w:tblGrid>
        <w:gridCol w:w="3293"/>
        <w:gridCol w:w="3329"/>
        <w:gridCol w:w="3282"/>
      </w:tblGrid>
      <w:tr w:rsidR="0095459E" w:rsidRPr="00BB719C" w14:paraId="42D31743" w14:textId="77777777" w:rsidTr="002609D8">
        <w:tc>
          <w:tcPr>
            <w:tcW w:w="3408" w:type="dxa"/>
          </w:tcPr>
          <w:p w14:paraId="51B226F5" w14:textId="77777777" w:rsidR="0095459E" w:rsidRPr="002609D8" w:rsidRDefault="00000000" w:rsidP="002609D8">
            <w:pPr>
              <w:jc w:val="center"/>
              <w:rPr>
                <w:rFonts w:ascii="Times New Roman" w:hAnsi="Times New Roman" w:cs="Times New Roman"/>
                <w:b/>
                <w:bCs/>
                <w:sz w:val="26"/>
                <w:szCs w:val="26"/>
              </w:rPr>
            </w:pPr>
            <w:r w:rsidRPr="002609D8">
              <w:rPr>
                <w:rFonts w:ascii="Times New Roman" w:hAnsi="Times New Roman" w:cs="Times New Roman"/>
                <w:b/>
                <w:bCs/>
                <w:sz w:val="26"/>
                <w:szCs w:val="26"/>
              </w:rPr>
              <w:t>Dạng</w:t>
            </w:r>
          </w:p>
        </w:tc>
        <w:tc>
          <w:tcPr>
            <w:tcW w:w="3408" w:type="dxa"/>
          </w:tcPr>
          <w:p w14:paraId="3A8D5614" w14:textId="77777777" w:rsidR="0095459E" w:rsidRPr="002609D8" w:rsidRDefault="00000000" w:rsidP="002609D8">
            <w:pPr>
              <w:jc w:val="center"/>
              <w:rPr>
                <w:rFonts w:ascii="Times New Roman" w:hAnsi="Times New Roman" w:cs="Times New Roman"/>
                <w:b/>
                <w:bCs/>
                <w:sz w:val="26"/>
                <w:szCs w:val="26"/>
              </w:rPr>
            </w:pPr>
            <w:r w:rsidRPr="002609D8">
              <w:rPr>
                <w:rFonts w:ascii="Times New Roman" w:hAnsi="Times New Roman" w:cs="Times New Roman"/>
                <w:b/>
                <w:bCs/>
                <w:sz w:val="26"/>
                <w:szCs w:val="26"/>
              </w:rPr>
              <w:t>Cách chơi</w:t>
            </w:r>
          </w:p>
        </w:tc>
        <w:tc>
          <w:tcPr>
            <w:tcW w:w="3408" w:type="dxa"/>
          </w:tcPr>
          <w:p w14:paraId="5B2C0545" w14:textId="77777777" w:rsidR="0095459E" w:rsidRPr="002609D8" w:rsidRDefault="00000000" w:rsidP="002609D8">
            <w:pPr>
              <w:jc w:val="center"/>
              <w:rPr>
                <w:rFonts w:ascii="Times New Roman" w:hAnsi="Times New Roman" w:cs="Times New Roman"/>
                <w:b/>
                <w:bCs/>
                <w:sz w:val="26"/>
                <w:szCs w:val="26"/>
              </w:rPr>
            </w:pPr>
            <w:r w:rsidRPr="002609D8">
              <w:rPr>
                <w:rFonts w:ascii="Times New Roman" w:hAnsi="Times New Roman" w:cs="Times New Roman"/>
                <w:b/>
                <w:bCs/>
                <w:sz w:val="26"/>
                <w:szCs w:val="26"/>
              </w:rPr>
              <w:t>Ví dụ</w:t>
            </w:r>
          </w:p>
        </w:tc>
      </w:tr>
      <w:tr w:rsidR="0095459E" w:rsidRPr="00BB719C" w14:paraId="666CF944" w14:textId="77777777" w:rsidTr="002609D8">
        <w:tc>
          <w:tcPr>
            <w:tcW w:w="3408" w:type="dxa"/>
          </w:tcPr>
          <w:p w14:paraId="37302E19"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Multiple Choice</w:t>
            </w:r>
          </w:p>
        </w:tc>
        <w:tc>
          <w:tcPr>
            <w:tcW w:w="3408" w:type="dxa"/>
          </w:tcPr>
          <w:p w14:paraId="4E6536DE"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Chọn một đáp án tốt nhất</w:t>
            </w:r>
          </w:p>
        </w:tc>
        <w:tc>
          <w:tcPr>
            <w:tcW w:w="3408" w:type="dxa"/>
          </w:tcPr>
          <w:p w14:paraId="1BF6CEEC"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Tin nhắn nào có dấu hiệu phishing rõ nhất?</w:t>
            </w:r>
          </w:p>
        </w:tc>
      </w:tr>
      <w:tr w:rsidR="0095459E" w:rsidRPr="00BB719C" w14:paraId="5F744B74" w14:textId="77777777" w:rsidTr="002609D8">
        <w:tc>
          <w:tcPr>
            <w:tcW w:w="3408" w:type="dxa"/>
          </w:tcPr>
          <w:p w14:paraId="7DA3951E"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Multiple Response</w:t>
            </w:r>
          </w:p>
        </w:tc>
        <w:tc>
          <w:tcPr>
            <w:tcW w:w="3408" w:type="dxa"/>
          </w:tcPr>
          <w:p w14:paraId="079CA3ED"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Chọn nhiều dấu hiệu</w:t>
            </w:r>
          </w:p>
        </w:tc>
        <w:tc>
          <w:tcPr>
            <w:tcW w:w="3408" w:type="dxa"/>
          </w:tcPr>
          <w:p w14:paraId="1F4970AC"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Những dấu hiệu nào cần cảnh giác?</w:t>
            </w:r>
          </w:p>
        </w:tc>
      </w:tr>
      <w:tr w:rsidR="0095459E" w:rsidRPr="00BB719C" w14:paraId="27A4987A" w14:textId="77777777" w:rsidTr="002609D8">
        <w:tc>
          <w:tcPr>
            <w:tcW w:w="3408" w:type="dxa"/>
          </w:tcPr>
          <w:p w14:paraId="0B7F7A3C"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Branching Scenario</w:t>
            </w:r>
          </w:p>
        </w:tc>
        <w:tc>
          <w:tcPr>
            <w:tcW w:w="3408" w:type="dxa"/>
          </w:tcPr>
          <w:p w14:paraId="34810226"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Ra quyết định theo từng bước; lựa chọn tạo nhánh khác nhau</w:t>
            </w:r>
          </w:p>
        </w:tc>
        <w:tc>
          <w:tcPr>
            <w:tcW w:w="3408" w:type="dxa"/>
          </w:tcPr>
          <w:p w14:paraId="543C480A"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Bạn nhận cuộc gọi tự xưng là ngân hàng. Bạn làm gì trước?</w:t>
            </w:r>
          </w:p>
        </w:tc>
      </w:tr>
      <w:tr w:rsidR="0095459E" w:rsidRPr="00BB719C" w14:paraId="643BF7C3" w14:textId="77777777" w:rsidTr="002609D8">
        <w:tc>
          <w:tcPr>
            <w:tcW w:w="3408" w:type="dxa"/>
          </w:tcPr>
          <w:p w14:paraId="707A48EC"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lastRenderedPageBreak/>
              <w:t>Hotspot</w:t>
            </w:r>
          </w:p>
        </w:tc>
        <w:tc>
          <w:tcPr>
            <w:tcW w:w="3408" w:type="dxa"/>
          </w:tcPr>
          <w:p w14:paraId="1E4C8650"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Click vào vùng đáng ngờ trên ảnh/screenshot</w:t>
            </w:r>
          </w:p>
        </w:tc>
        <w:tc>
          <w:tcPr>
            <w:tcW w:w="3408" w:type="dxa"/>
          </w:tcPr>
          <w:p w14:paraId="78C97936"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Chọn phần nào của email cho thấy nguy cơ phishing.</w:t>
            </w:r>
          </w:p>
        </w:tc>
      </w:tr>
      <w:tr w:rsidR="0095459E" w:rsidRPr="00BB719C" w14:paraId="11D53DAE" w14:textId="77777777" w:rsidTr="002609D8">
        <w:tc>
          <w:tcPr>
            <w:tcW w:w="3408" w:type="dxa"/>
          </w:tcPr>
          <w:p w14:paraId="6B9CEA73"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Drag &amp; Drop</w:t>
            </w:r>
          </w:p>
        </w:tc>
        <w:tc>
          <w:tcPr>
            <w:tcW w:w="3408" w:type="dxa"/>
          </w:tcPr>
          <w:p w14:paraId="7DDB2C38"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Kéo dấu hiệu vào nhóm “An toàn / Đáng ngờ”</w:t>
            </w:r>
          </w:p>
        </w:tc>
        <w:tc>
          <w:tcPr>
            <w:tcW w:w="3408" w:type="dxa"/>
          </w:tcPr>
          <w:p w14:paraId="5C3C56A7"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Phân loại các hành vi.</w:t>
            </w:r>
          </w:p>
        </w:tc>
      </w:tr>
      <w:tr w:rsidR="0095459E" w:rsidRPr="00BB719C" w14:paraId="75367E54" w14:textId="77777777" w:rsidTr="002609D8">
        <w:tc>
          <w:tcPr>
            <w:tcW w:w="3408" w:type="dxa"/>
          </w:tcPr>
          <w:p w14:paraId="3CABFD19"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Ordering</w:t>
            </w:r>
          </w:p>
        </w:tc>
        <w:tc>
          <w:tcPr>
            <w:tcW w:w="3408" w:type="dxa"/>
          </w:tcPr>
          <w:p w14:paraId="2D198D76"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Sắp xếp các bước xử lý theo thứ tự</w:t>
            </w:r>
          </w:p>
        </w:tc>
        <w:tc>
          <w:tcPr>
            <w:tcW w:w="3408" w:type="dxa"/>
          </w:tcPr>
          <w:p w14:paraId="4854B87D"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Các bước khi nghi bị chiếm tài khoản.</w:t>
            </w:r>
          </w:p>
        </w:tc>
      </w:tr>
      <w:tr w:rsidR="0095459E" w:rsidRPr="00BB719C" w14:paraId="4384E3DC" w14:textId="77777777" w:rsidTr="002609D8">
        <w:tc>
          <w:tcPr>
            <w:tcW w:w="3408" w:type="dxa"/>
          </w:tcPr>
          <w:p w14:paraId="4699646F"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True/False có giải thích</w:t>
            </w:r>
          </w:p>
        </w:tc>
        <w:tc>
          <w:tcPr>
            <w:tcW w:w="3408" w:type="dxa"/>
          </w:tcPr>
          <w:p w14:paraId="05AEE359"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Đánh giá nhận định rồi xem phản hồi</w:t>
            </w:r>
          </w:p>
        </w:tc>
        <w:tc>
          <w:tcPr>
            <w:tcW w:w="3408" w:type="dxa"/>
          </w:tcPr>
          <w:p w14:paraId="21548BD3"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“Có OTP thì nhân viên ngân hàng được phép hỏi.”</w:t>
            </w:r>
          </w:p>
        </w:tc>
      </w:tr>
      <w:tr w:rsidR="0095459E" w:rsidRPr="00BB719C" w14:paraId="7599A3E3" w14:textId="77777777" w:rsidTr="002609D8">
        <w:tc>
          <w:tcPr>
            <w:tcW w:w="3408" w:type="dxa"/>
          </w:tcPr>
          <w:p w14:paraId="5C265054"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Matching</w:t>
            </w:r>
          </w:p>
        </w:tc>
        <w:tc>
          <w:tcPr>
            <w:tcW w:w="3408" w:type="dxa"/>
          </w:tcPr>
          <w:p w14:paraId="44E48573"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Ghép tình huống với biện pháp xử lý</w:t>
            </w:r>
          </w:p>
        </w:tc>
        <w:tc>
          <w:tcPr>
            <w:tcW w:w="3408" w:type="dxa"/>
          </w:tcPr>
          <w:p w14:paraId="0DE06BF1"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Dấu hiệu ↔ hành động.</w:t>
            </w:r>
          </w:p>
        </w:tc>
      </w:tr>
      <w:tr w:rsidR="0095459E" w:rsidRPr="00BB719C" w14:paraId="73378BA2" w14:textId="77777777" w:rsidTr="002609D8">
        <w:tc>
          <w:tcPr>
            <w:tcW w:w="3408" w:type="dxa"/>
          </w:tcPr>
          <w:p w14:paraId="2231232B"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Timed Challenge</w:t>
            </w:r>
          </w:p>
        </w:tc>
        <w:tc>
          <w:tcPr>
            <w:tcW w:w="3408" w:type="dxa"/>
          </w:tcPr>
          <w:p w14:paraId="521EEB15"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Giải quyết tình huống trong thời gian giới hạn</w:t>
            </w:r>
          </w:p>
        </w:tc>
        <w:tc>
          <w:tcPr>
            <w:tcW w:w="3408" w:type="dxa"/>
          </w:tcPr>
          <w:p w14:paraId="072D62E4"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Phát hiện 5 dấu hiệu trong 30 giây.</w:t>
            </w:r>
          </w:p>
        </w:tc>
      </w:tr>
      <w:tr w:rsidR="0095459E" w:rsidRPr="00BB719C" w14:paraId="30DDF594" w14:textId="77777777" w:rsidTr="002609D8">
        <w:tc>
          <w:tcPr>
            <w:tcW w:w="3408" w:type="dxa"/>
          </w:tcPr>
          <w:p w14:paraId="34F4B8A5"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Spot the Scam</w:t>
            </w:r>
          </w:p>
        </w:tc>
        <w:tc>
          <w:tcPr>
            <w:tcW w:w="3408" w:type="dxa"/>
          </w:tcPr>
          <w:p w14:paraId="2B5C4FE9"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Quan sát một đoạn chat/email/quảng cáo và tìm lỗi</w:t>
            </w:r>
          </w:p>
        </w:tc>
        <w:tc>
          <w:tcPr>
            <w:tcW w:w="3408" w:type="dxa"/>
          </w:tcPr>
          <w:p w14:paraId="0F725971"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Tìm 5 dấu hiệu lừa đảo.</w:t>
            </w:r>
          </w:p>
        </w:tc>
      </w:tr>
      <w:tr w:rsidR="0095459E" w:rsidRPr="00BB719C" w14:paraId="042CD553" w14:textId="77777777" w:rsidTr="002609D8">
        <w:tc>
          <w:tcPr>
            <w:tcW w:w="3408" w:type="dxa"/>
          </w:tcPr>
          <w:p w14:paraId="4E230B14"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Simulation</w:t>
            </w:r>
          </w:p>
        </w:tc>
        <w:tc>
          <w:tcPr>
            <w:tcW w:w="3408" w:type="dxa"/>
          </w:tcPr>
          <w:p w14:paraId="316CCFB7"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Mô phỏng toàn bộ tương tác như đời thực</w:t>
            </w:r>
          </w:p>
        </w:tc>
        <w:tc>
          <w:tcPr>
            <w:tcW w:w="3408" w:type="dxa"/>
          </w:tcPr>
          <w:p w14:paraId="366963F7"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Chat với người bán giả và quyết định có thanh toán hay không.</w:t>
            </w:r>
          </w:p>
        </w:tc>
      </w:tr>
    </w:tbl>
    <w:p w14:paraId="77A56069" w14:textId="77777777" w:rsidR="0095459E" w:rsidRPr="00BB719C" w:rsidRDefault="00000000" w:rsidP="00BB719C">
      <w:pPr>
        <w:pStyle w:val="Heading1"/>
        <w:jc w:val="both"/>
        <w:rPr>
          <w:rFonts w:ascii="Times New Roman" w:hAnsi="Times New Roman" w:cs="Times New Roman"/>
          <w:color w:val="auto"/>
          <w:sz w:val="26"/>
          <w:szCs w:val="26"/>
        </w:rPr>
      </w:pPr>
      <w:r w:rsidRPr="00BB719C">
        <w:rPr>
          <w:rFonts w:ascii="Times New Roman" w:hAnsi="Times New Roman" w:cs="Times New Roman"/>
          <w:color w:val="auto"/>
          <w:sz w:val="26"/>
          <w:szCs w:val="26"/>
        </w:rPr>
        <w:t>9. Thiết kế Branching Scenario</w:t>
      </w:r>
    </w:p>
    <w:p w14:paraId="1E70947B" w14:textId="77777777" w:rsidR="0095459E"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Mỗi kịch bản nên có 4–7 nút quyết định. Không chỉ chấm đúng/sai; hệ thống ghi nhận chất lượng quyết định và hậu quả của lựa chọn. Một số lựa chọn có thể dẫn tới màn hình “suýt bị lừa”, từ đó cho người chơi quay lại và thử chiến lược khác.</w:t>
      </w:r>
    </w:p>
    <w:p w14:paraId="1796B4E7" w14:textId="1354F06D" w:rsidR="00B76299" w:rsidRPr="00BB719C" w:rsidRDefault="00B76299" w:rsidP="00BB719C">
      <w:pPr>
        <w:jc w:val="both"/>
        <w:rPr>
          <w:rFonts w:ascii="Times New Roman" w:hAnsi="Times New Roman" w:cs="Times New Roman"/>
          <w:sz w:val="26"/>
          <w:szCs w:val="26"/>
        </w:rPr>
      </w:pPr>
      <w:r>
        <w:rPr>
          <w:rFonts w:ascii="Times New Roman" w:hAnsi="Times New Roman" w:cs="Times New Roman"/>
          <w:sz w:val="26"/>
          <w:szCs w:val="26"/>
        </w:rPr>
        <w:t xml:space="preserve">Tham khảo để hình dung: </w:t>
      </w:r>
      <w:hyperlink r:id="rId6" w:history="1">
        <w:r w:rsidRPr="00B76299">
          <w:rPr>
            <w:rStyle w:val="Hyperlink"/>
            <w:rFonts w:ascii="Times New Roman" w:hAnsi="Times New Roman" w:cs="Times New Roman"/>
            <w:sz w:val="26"/>
            <w:szCs w:val="26"/>
          </w:rPr>
          <w:t>https://gemini.google.com/share/31646547b1be?skid=0f6a9379-9bab-4928-b6ed-a5a5a7803db5</w:t>
        </w:r>
      </w:hyperlink>
    </w:p>
    <w:tbl>
      <w:tblPr>
        <w:tblStyle w:val="TableGrid"/>
        <w:tblW w:w="0" w:type="auto"/>
        <w:tblLook w:val="04A0" w:firstRow="1" w:lastRow="0" w:firstColumn="1" w:lastColumn="0" w:noHBand="0" w:noVBand="1"/>
      </w:tblPr>
      <w:tblGrid>
        <w:gridCol w:w="4943"/>
        <w:gridCol w:w="4961"/>
      </w:tblGrid>
      <w:tr w:rsidR="0095459E" w:rsidRPr="00BB719C" w14:paraId="7420BFD4" w14:textId="77777777" w:rsidTr="002609D8">
        <w:tc>
          <w:tcPr>
            <w:tcW w:w="5112" w:type="dxa"/>
          </w:tcPr>
          <w:p w14:paraId="5FFD01BB" w14:textId="77777777" w:rsidR="0095459E" w:rsidRPr="002609D8" w:rsidRDefault="00000000" w:rsidP="002609D8">
            <w:pPr>
              <w:jc w:val="center"/>
              <w:rPr>
                <w:rFonts w:ascii="Times New Roman" w:hAnsi="Times New Roman" w:cs="Times New Roman"/>
                <w:b/>
                <w:bCs/>
                <w:sz w:val="26"/>
                <w:szCs w:val="26"/>
              </w:rPr>
            </w:pPr>
            <w:r w:rsidRPr="002609D8">
              <w:rPr>
                <w:rFonts w:ascii="Times New Roman" w:hAnsi="Times New Roman" w:cs="Times New Roman"/>
                <w:b/>
                <w:bCs/>
                <w:sz w:val="26"/>
                <w:szCs w:val="26"/>
              </w:rPr>
              <w:t>Bước</w:t>
            </w:r>
          </w:p>
        </w:tc>
        <w:tc>
          <w:tcPr>
            <w:tcW w:w="5112" w:type="dxa"/>
          </w:tcPr>
          <w:p w14:paraId="083854FA" w14:textId="77777777" w:rsidR="0095459E" w:rsidRPr="002609D8" w:rsidRDefault="00000000" w:rsidP="002609D8">
            <w:pPr>
              <w:jc w:val="center"/>
              <w:rPr>
                <w:rFonts w:ascii="Times New Roman" w:hAnsi="Times New Roman" w:cs="Times New Roman"/>
                <w:b/>
                <w:bCs/>
                <w:sz w:val="26"/>
                <w:szCs w:val="26"/>
              </w:rPr>
            </w:pPr>
            <w:r w:rsidRPr="002609D8">
              <w:rPr>
                <w:rFonts w:ascii="Times New Roman" w:hAnsi="Times New Roman" w:cs="Times New Roman"/>
                <w:b/>
                <w:bCs/>
                <w:sz w:val="26"/>
                <w:szCs w:val="26"/>
              </w:rPr>
              <w:t>Ví dụ</w:t>
            </w:r>
          </w:p>
        </w:tc>
      </w:tr>
      <w:tr w:rsidR="0095459E" w:rsidRPr="00BB719C" w14:paraId="5F615288" w14:textId="77777777" w:rsidTr="002609D8">
        <w:tc>
          <w:tcPr>
            <w:tcW w:w="5112" w:type="dxa"/>
          </w:tcPr>
          <w:p w14:paraId="276C0D05"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Tình huống</w:t>
            </w:r>
          </w:p>
        </w:tc>
        <w:tc>
          <w:tcPr>
            <w:tcW w:w="5112" w:type="dxa"/>
          </w:tcPr>
          <w:p w14:paraId="773C4CF5"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Bạn nhận SMS: “Tài khoản sẽ bị khóa trong 30 phút. Bấm link để xác minh.”</w:t>
            </w:r>
          </w:p>
        </w:tc>
      </w:tr>
      <w:tr w:rsidR="0095459E" w:rsidRPr="00BB719C" w14:paraId="0BA24598" w14:textId="77777777" w:rsidTr="002609D8">
        <w:tc>
          <w:tcPr>
            <w:tcW w:w="5112" w:type="dxa"/>
          </w:tcPr>
          <w:p w14:paraId="33A80B3E"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Lựa chọn A</w:t>
            </w:r>
          </w:p>
        </w:tc>
        <w:tc>
          <w:tcPr>
            <w:tcW w:w="5112" w:type="dxa"/>
          </w:tcPr>
          <w:p w14:paraId="50C40936"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Bấm link và đăng nhập → nguy cơ cao → phản hồi giáo dục</w:t>
            </w:r>
          </w:p>
        </w:tc>
      </w:tr>
      <w:tr w:rsidR="0095459E" w:rsidRPr="00BB719C" w14:paraId="4389FCEB" w14:textId="77777777" w:rsidTr="002609D8">
        <w:tc>
          <w:tcPr>
            <w:tcW w:w="5112" w:type="dxa"/>
          </w:tcPr>
          <w:p w14:paraId="6B549E0D"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Lựa chọn B</w:t>
            </w:r>
          </w:p>
        </w:tc>
        <w:tc>
          <w:tcPr>
            <w:tcW w:w="5112" w:type="dxa"/>
          </w:tcPr>
          <w:p w14:paraId="28403DA7"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Gọi số trong SMS → nguy cơ tiếp tục bị dẫn dắt</w:t>
            </w:r>
          </w:p>
        </w:tc>
      </w:tr>
      <w:tr w:rsidR="0095459E" w:rsidRPr="00BB719C" w14:paraId="435E5913" w14:textId="77777777" w:rsidTr="002609D8">
        <w:tc>
          <w:tcPr>
            <w:tcW w:w="5112" w:type="dxa"/>
          </w:tcPr>
          <w:p w14:paraId="1FB8A7A1"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Lựa chọn C</w:t>
            </w:r>
          </w:p>
        </w:tc>
        <w:tc>
          <w:tcPr>
            <w:tcW w:w="5112" w:type="dxa"/>
          </w:tcPr>
          <w:p w14:paraId="0A038051"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Mở ứng dụng/kênh chính thức để kiểm tra → lựa chọn an toàn</w:t>
            </w:r>
          </w:p>
        </w:tc>
      </w:tr>
      <w:tr w:rsidR="0095459E" w:rsidRPr="00BB719C" w14:paraId="2EF37BFE" w14:textId="77777777" w:rsidTr="002609D8">
        <w:tc>
          <w:tcPr>
            <w:tcW w:w="5112" w:type="dxa"/>
          </w:tcPr>
          <w:p w14:paraId="158C09D8"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Phản hồi</w:t>
            </w:r>
          </w:p>
        </w:tc>
        <w:tc>
          <w:tcPr>
            <w:tcW w:w="5112" w:type="dxa"/>
          </w:tcPr>
          <w:p w14:paraId="38625213"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Giải thích dấu hiệu: tạo áp lực thời gian + link không xác thực + yêu cầu đăng nhập</w:t>
            </w:r>
          </w:p>
        </w:tc>
      </w:tr>
      <w:tr w:rsidR="0095459E" w:rsidRPr="00BB719C" w14:paraId="1201F949" w14:textId="77777777" w:rsidTr="002609D8">
        <w:tc>
          <w:tcPr>
            <w:tcW w:w="5112" w:type="dxa"/>
          </w:tcPr>
          <w:p w14:paraId="4DE897FD"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Điểm kỹ năng</w:t>
            </w:r>
          </w:p>
        </w:tc>
        <w:tc>
          <w:tcPr>
            <w:tcW w:w="5112" w:type="dxa"/>
          </w:tcPr>
          <w:p w14:paraId="6F1BA125"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Kiểm chứng nguồn + kiểm soát cảm xúc + bảo vệ thông tin xác thực</w:t>
            </w:r>
          </w:p>
        </w:tc>
      </w:tr>
    </w:tbl>
    <w:p w14:paraId="578D1B94" w14:textId="77777777" w:rsidR="0095459E" w:rsidRPr="00BB719C" w:rsidRDefault="00000000" w:rsidP="00BB719C">
      <w:pPr>
        <w:pStyle w:val="Heading1"/>
        <w:jc w:val="both"/>
        <w:rPr>
          <w:rFonts w:ascii="Times New Roman" w:hAnsi="Times New Roman" w:cs="Times New Roman"/>
          <w:color w:val="auto"/>
          <w:sz w:val="26"/>
          <w:szCs w:val="26"/>
        </w:rPr>
      </w:pPr>
      <w:r w:rsidRPr="00BB719C">
        <w:rPr>
          <w:rFonts w:ascii="Times New Roman" w:hAnsi="Times New Roman" w:cs="Times New Roman"/>
          <w:color w:val="auto"/>
          <w:sz w:val="26"/>
          <w:szCs w:val="26"/>
        </w:rPr>
        <w:t>10. Hệ thống điểm và phản hồi</w:t>
      </w:r>
    </w:p>
    <w:p w14:paraId="5B67E92F" w14:textId="77777777" w:rsidR="0095459E" w:rsidRPr="00BB719C" w:rsidRDefault="00000000" w:rsidP="00BB719C">
      <w:pPr>
        <w:pStyle w:val="ListBullet"/>
        <w:jc w:val="both"/>
        <w:rPr>
          <w:rFonts w:ascii="Times New Roman" w:hAnsi="Times New Roman" w:cs="Times New Roman"/>
          <w:sz w:val="26"/>
          <w:szCs w:val="26"/>
        </w:rPr>
      </w:pPr>
      <w:r w:rsidRPr="00BB719C">
        <w:rPr>
          <w:rFonts w:ascii="Times New Roman" w:hAnsi="Times New Roman" w:cs="Times New Roman"/>
          <w:sz w:val="26"/>
          <w:szCs w:val="26"/>
        </w:rPr>
        <w:t>Điểm cơ bản: đúng đáp án hoặc hoàn thành nhiệm vụ.</w:t>
      </w:r>
    </w:p>
    <w:p w14:paraId="3C69A9E8" w14:textId="77777777" w:rsidR="0095459E" w:rsidRPr="00BB719C" w:rsidRDefault="00000000" w:rsidP="00BB719C">
      <w:pPr>
        <w:pStyle w:val="ListBullet"/>
        <w:jc w:val="both"/>
        <w:rPr>
          <w:rFonts w:ascii="Times New Roman" w:hAnsi="Times New Roman" w:cs="Times New Roman"/>
          <w:sz w:val="26"/>
          <w:szCs w:val="26"/>
        </w:rPr>
      </w:pPr>
      <w:r w:rsidRPr="00BB719C">
        <w:rPr>
          <w:rFonts w:ascii="Times New Roman" w:hAnsi="Times New Roman" w:cs="Times New Roman"/>
          <w:sz w:val="26"/>
          <w:szCs w:val="26"/>
        </w:rPr>
        <w:lastRenderedPageBreak/>
        <w:t>Điểm kỹ năng: xác định đúng dấu hiệu, chọn hành động an toàn, biết kiểm chứng.</w:t>
      </w:r>
    </w:p>
    <w:p w14:paraId="3CA81075" w14:textId="77777777" w:rsidR="0095459E" w:rsidRPr="00BB719C" w:rsidRDefault="00000000" w:rsidP="00BB719C">
      <w:pPr>
        <w:pStyle w:val="ListBullet"/>
        <w:jc w:val="both"/>
        <w:rPr>
          <w:rFonts w:ascii="Times New Roman" w:hAnsi="Times New Roman" w:cs="Times New Roman"/>
          <w:sz w:val="26"/>
          <w:szCs w:val="26"/>
        </w:rPr>
      </w:pPr>
      <w:r w:rsidRPr="00BB719C">
        <w:rPr>
          <w:rFonts w:ascii="Times New Roman" w:hAnsi="Times New Roman" w:cs="Times New Roman"/>
          <w:sz w:val="26"/>
          <w:szCs w:val="26"/>
        </w:rPr>
        <w:t>Điểm thời gian: chỉ là điểm phụ; không nên khuyến khích quyết định vội vàng trong tình huống thực tế.</w:t>
      </w:r>
    </w:p>
    <w:p w14:paraId="168C36EB" w14:textId="77777777" w:rsidR="0095459E" w:rsidRPr="00BB719C" w:rsidRDefault="00000000" w:rsidP="00BB719C">
      <w:pPr>
        <w:pStyle w:val="ListBullet"/>
        <w:jc w:val="both"/>
        <w:rPr>
          <w:rFonts w:ascii="Times New Roman" w:hAnsi="Times New Roman" w:cs="Times New Roman"/>
          <w:sz w:val="26"/>
          <w:szCs w:val="26"/>
        </w:rPr>
      </w:pPr>
      <w:r w:rsidRPr="00BB719C">
        <w:rPr>
          <w:rFonts w:ascii="Times New Roman" w:hAnsi="Times New Roman" w:cs="Times New Roman"/>
          <w:sz w:val="26"/>
          <w:szCs w:val="26"/>
        </w:rPr>
        <w:t>Combo/huy hiệu: “Thám tử Phishing”, “Bảo vệ tài khoản”, “Kiểm chứng viên”, “Người dùng an toàn”.</w:t>
      </w:r>
    </w:p>
    <w:p w14:paraId="1C2383C1" w14:textId="77777777" w:rsidR="0095459E" w:rsidRPr="00BB719C" w:rsidRDefault="00000000" w:rsidP="00BB719C">
      <w:pPr>
        <w:pStyle w:val="ListBullet"/>
        <w:jc w:val="both"/>
        <w:rPr>
          <w:rFonts w:ascii="Times New Roman" w:hAnsi="Times New Roman" w:cs="Times New Roman"/>
          <w:sz w:val="26"/>
          <w:szCs w:val="26"/>
        </w:rPr>
      </w:pPr>
      <w:r w:rsidRPr="00BB719C">
        <w:rPr>
          <w:rFonts w:ascii="Times New Roman" w:hAnsi="Times New Roman" w:cs="Times New Roman"/>
          <w:sz w:val="26"/>
          <w:szCs w:val="26"/>
        </w:rPr>
        <w:t>Phản hồi sau câu hỏi: Vì sao lựa chọn này an toàn/không an toàn? Dấu hiệu nào cần nhớ? Nếu gặp ngoài đời thì làm gì?</w:t>
      </w:r>
    </w:p>
    <w:p w14:paraId="1982474D" w14:textId="77777777" w:rsidR="0095459E" w:rsidRPr="00BB719C" w:rsidRDefault="00000000" w:rsidP="00BB719C">
      <w:pPr>
        <w:pStyle w:val="Heading1"/>
        <w:jc w:val="both"/>
        <w:rPr>
          <w:rFonts w:ascii="Times New Roman" w:hAnsi="Times New Roman" w:cs="Times New Roman"/>
          <w:color w:val="auto"/>
          <w:sz w:val="26"/>
          <w:szCs w:val="26"/>
        </w:rPr>
      </w:pPr>
      <w:r w:rsidRPr="00BB719C">
        <w:rPr>
          <w:rFonts w:ascii="Times New Roman" w:hAnsi="Times New Roman" w:cs="Times New Roman"/>
          <w:color w:val="auto"/>
          <w:sz w:val="26"/>
          <w:szCs w:val="26"/>
        </w:rPr>
        <w:t>11. Bản đồ kỹ năng</w:t>
      </w:r>
    </w:p>
    <w:tbl>
      <w:tblPr>
        <w:tblStyle w:val="TableGrid"/>
        <w:tblW w:w="0" w:type="auto"/>
        <w:tblLook w:val="04A0" w:firstRow="1" w:lastRow="0" w:firstColumn="1" w:lastColumn="0" w:noHBand="0" w:noVBand="1"/>
      </w:tblPr>
      <w:tblGrid>
        <w:gridCol w:w="4688"/>
        <w:gridCol w:w="4966"/>
      </w:tblGrid>
      <w:tr w:rsidR="0095459E" w:rsidRPr="00BB719C" w14:paraId="024D21C5" w14:textId="77777777" w:rsidTr="002609D8">
        <w:tc>
          <w:tcPr>
            <w:tcW w:w="4688" w:type="dxa"/>
          </w:tcPr>
          <w:p w14:paraId="35F613B0" w14:textId="77777777" w:rsidR="0095459E" w:rsidRPr="002609D8" w:rsidRDefault="00000000" w:rsidP="002609D8">
            <w:pPr>
              <w:jc w:val="center"/>
              <w:rPr>
                <w:rFonts w:ascii="Times New Roman" w:hAnsi="Times New Roman" w:cs="Times New Roman"/>
                <w:b/>
                <w:bCs/>
                <w:sz w:val="26"/>
                <w:szCs w:val="26"/>
              </w:rPr>
            </w:pPr>
            <w:r w:rsidRPr="002609D8">
              <w:rPr>
                <w:rFonts w:ascii="Times New Roman" w:hAnsi="Times New Roman" w:cs="Times New Roman"/>
                <w:b/>
                <w:bCs/>
                <w:sz w:val="26"/>
                <w:szCs w:val="26"/>
              </w:rPr>
              <w:t>Năng lực</w:t>
            </w:r>
          </w:p>
        </w:tc>
        <w:tc>
          <w:tcPr>
            <w:tcW w:w="4966" w:type="dxa"/>
          </w:tcPr>
          <w:p w14:paraId="3C5E220D" w14:textId="77777777" w:rsidR="0095459E" w:rsidRPr="002609D8" w:rsidRDefault="00000000" w:rsidP="002609D8">
            <w:pPr>
              <w:jc w:val="center"/>
              <w:rPr>
                <w:rFonts w:ascii="Times New Roman" w:hAnsi="Times New Roman" w:cs="Times New Roman"/>
                <w:b/>
                <w:bCs/>
                <w:sz w:val="26"/>
                <w:szCs w:val="26"/>
              </w:rPr>
            </w:pPr>
            <w:r w:rsidRPr="002609D8">
              <w:rPr>
                <w:rFonts w:ascii="Times New Roman" w:hAnsi="Times New Roman" w:cs="Times New Roman"/>
                <w:b/>
                <w:bCs/>
                <w:sz w:val="26"/>
                <w:szCs w:val="26"/>
              </w:rPr>
              <w:t>Chỉ báo</w:t>
            </w:r>
          </w:p>
        </w:tc>
      </w:tr>
      <w:tr w:rsidR="0095459E" w:rsidRPr="00BB719C" w14:paraId="5D6B8670" w14:textId="77777777" w:rsidTr="002609D8">
        <w:tc>
          <w:tcPr>
            <w:tcW w:w="4688" w:type="dxa"/>
          </w:tcPr>
          <w:p w14:paraId="64153C42"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Nhận diện lừa đảo</w:t>
            </w:r>
          </w:p>
        </w:tc>
        <w:tc>
          <w:tcPr>
            <w:tcW w:w="4966" w:type="dxa"/>
          </w:tcPr>
          <w:p w14:paraId="1DB5AAF0"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Phát hiện các dấu hiệu bất thường trong nội dung.</w:t>
            </w:r>
          </w:p>
        </w:tc>
      </w:tr>
      <w:tr w:rsidR="0095459E" w:rsidRPr="00BB719C" w14:paraId="0CD4F0AD" w14:textId="77777777" w:rsidTr="002609D8">
        <w:tc>
          <w:tcPr>
            <w:tcW w:w="4688" w:type="dxa"/>
          </w:tcPr>
          <w:p w14:paraId="01115AF2"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Kiểm chứng</w:t>
            </w:r>
          </w:p>
        </w:tc>
        <w:tc>
          <w:tcPr>
            <w:tcW w:w="4966" w:type="dxa"/>
          </w:tcPr>
          <w:p w14:paraId="11DAAABE"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Biết kiểm tra nguồn qua kênh độc lập.</w:t>
            </w:r>
          </w:p>
        </w:tc>
      </w:tr>
      <w:tr w:rsidR="0095459E" w:rsidRPr="00BB719C" w14:paraId="0307782A" w14:textId="77777777" w:rsidTr="002609D8">
        <w:tc>
          <w:tcPr>
            <w:tcW w:w="4688" w:type="dxa"/>
          </w:tcPr>
          <w:p w14:paraId="6021DDEC"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Bảo vệ thông tin</w:t>
            </w:r>
          </w:p>
        </w:tc>
        <w:tc>
          <w:tcPr>
            <w:tcW w:w="4966" w:type="dxa"/>
          </w:tcPr>
          <w:p w14:paraId="0E4B8A5B"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Không chia sẻ OTP, mật khẩu và dữ liệu nhạy cảm.</w:t>
            </w:r>
          </w:p>
        </w:tc>
      </w:tr>
      <w:tr w:rsidR="0095459E" w:rsidRPr="00BB719C" w14:paraId="6FEB2443" w14:textId="77777777" w:rsidTr="002609D8">
        <w:tc>
          <w:tcPr>
            <w:tcW w:w="4688" w:type="dxa"/>
          </w:tcPr>
          <w:p w14:paraId="50999216"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Quản lý cảm xúc</w:t>
            </w:r>
          </w:p>
        </w:tc>
        <w:tc>
          <w:tcPr>
            <w:tcW w:w="4966" w:type="dxa"/>
          </w:tcPr>
          <w:p w14:paraId="2E8643FE"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Không hành động vội do sợ hãi, tham lợi hoặc áp lực.</w:t>
            </w:r>
          </w:p>
        </w:tc>
      </w:tr>
      <w:tr w:rsidR="0095459E" w:rsidRPr="00BB719C" w14:paraId="61C96AF8" w14:textId="77777777" w:rsidTr="002609D8">
        <w:tc>
          <w:tcPr>
            <w:tcW w:w="4688" w:type="dxa"/>
          </w:tcPr>
          <w:p w14:paraId="2ADB1900"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An toàn tài chính</w:t>
            </w:r>
          </w:p>
        </w:tc>
        <w:tc>
          <w:tcPr>
            <w:tcW w:w="4966" w:type="dxa"/>
          </w:tcPr>
          <w:p w14:paraId="325AD5D0"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Nhận diện yêu cầu chuyển tiền/thanh toán đáng ngờ.</w:t>
            </w:r>
          </w:p>
        </w:tc>
      </w:tr>
      <w:tr w:rsidR="0095459E" w:rsidRPr="00BB719C" w14:paraId="1B30CFFC" w14:textId="77777777" w:rsidTr="002609D8">
        <w:tc>
          <w:tcPr>
            <w:tcW w:w="4688" w:type="dxa"/>
          </w:tcPr>
          <w:p w14:paraId="0719A734"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Bảo vệ tài khoản</w:t>
            </w:r>
          </w:p>
        </w:tc>
        <w:tc>
          <w:tcPr>
            <w:tcW w:w="4966" w:type="dxa"/>
          </w:tcPr>
          <w:p w14:paraId="7E303A12"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Sử dụng mật khẩu mạnh, MFA và xử lý khi có dấu hiệu xâm nhập.</w:t>
            </w:r>
          </w:p>
        </w:tc>
      </w:tr>
      <w:tr w:rsidR="0095459E" w:rsidRPr="00BB719C" w14:paraId="656CEB9D" w14:textId="77777777" w:rsidTr="002609D8">
        <w:tc>
          <w:tcPr>
            <w:tcW w:w="4688" w:type="dxa"/>
          </w:tcPr>
          <w:p w14:paraId="3AA7AB5F"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Ứng phó sự cố</w:t>
            </w:r>
          </w:p>
        </w:tc>
        <w:tc>
          <w:tcPr>
            <w:tcW w:w="4966" w:type="dxa"/>
          </w:tcPr>
          <w:p w14:paraId="4D663786"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Biết dừng thao tác, đổi thông tin xác thực và liên hệ kênh chính thức.</w:t>
            </w:r>
          </w:p>
        </w:tc>
      </w:tr>
      <w:tr w:rsidR="0095459E" w:rsidRPr="00BB719C" w14:paraId="78B578DF" w14:textId="77777777" w:rsidTr="002609D8">
        <w:tc>
          <w:tcPr>
            <w:tcW w:w="4688" w:type="dxa"/>
          </w:tcPr>
          <w:p w14:paraId="1E97E15F"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Đánh giá thông tin số</w:t>
            </w:r>
          </w:p>
        </w:tc>
        <w:tc>
          <w:tcPr>
            <w:tcW w:w="4966" w:type="dxa"/>
          </w:tcPr>
          <w:p w14:paraId="43ADAC3D"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Kiểm tra tính đáng tin cậy của nội dung, hình ảnh, video, AI/deepfake.</w:t>
            </w:r>
          </w:p>
        </w:tc>
      </w:tr>
    </w:tbl>
    <w:p w14:paraId="27432297" w14:textId="77777777" w:rsidR="0095459E" w:rsidRPr="00BB719C" w:rsidRDefault="00000000" w:rsidP="00BB719C">
      <w:pPr>
        <w:pStyle w:val="Heading1"/>
        <w:jc w:val="both"/>
        <w:rPr>
          <w:rFonts w:ascii="Times New Roman" w:hAnsi="Times New Roman" w:cs="Times New Roman"/>
          <w:color w:val="auto"/>
          <w:sz w:val="26"/>
          <w:szCs w:val="26"/>
        </w:rPr>
      </w:pPr>
      <w:r w:rsidRPr="00BB719C">
        <w:rPr>
          <w:rFonts w:ascii="Times New Roman" w:hAnsi="Times New Roman" w:cs="Times New Roman"/>
          <w:color w:val="auto"/>
          <w:sz w:val="26"/>
          <w:szCs w:val="26"/>
        </w:rPr>
        <w:t>12. Dashboard dành cho giáo viên</w:t>
      </w:r>
    </w:p>
    <w:p w14:paraId="5592CA6E" w14:textId="77777777" w:rsidR="0095459E" w:rsidRPr="00BB719C" w:rsidRDefault="00000000" w:rsidP="00BB719C">
      <w:pPr>
        <w:pStyle w:val="ListBullet"/>
        <w:jc w:val="both"/>
        <w:rPr>
          <w:rFonts w:ascii="Times New Roman" w:hAnsi="Times New Roman" w:cs="Times New Roman"/>
          <w:sz w:val="26"/>
          <w:szCs w:val="26"/>
        </w:rPr>
      </w:pPr>
      <w:r w:rsidRPr="00BB719C">
        <w:rPr>
          <w:rFonts w:ascii="Times New Roman" w:hAnsi="Times New Roman" w:cs="Times New Roman"/>
          <w:sz w:val="26"/>
          <w:szCs w:val="26"/>
        </w:rPr>
        <w:t>Tạo lớp học và mã tham gia.</w:t>
      </w:r>
    </w:p>
    <w:p w14:paraId="7B6CB40D" w14:textId="77777777" w:rsidR="0095459E" w:rsidRPr="00BB719C" w:rsidRDefault="00000000" w:rsidP="00BB719C">
      <w:pPr>
        <w:pStyle w:val="ListBullet"/>
        <w:jc w:val="both"/>
        <w:rPr>
          <w:rFonts w:ascii="Times New Roman" w:hAnsi="Times New Roman" w:cs="Times New Roman"/>
          <w:sz w:val="26"/>
          <w:szCs w:val="26"/>
        </w:rPr>
      </w:pPr>
      <w:r w:rsidRPr="00BB719C">
        <w:rPr>
          <w:rFonts w:ascii="Times New Roman" w:hAnsi="Times New Roman" w:cs="Times New Roman"/>
          <w:sz w:val="26"/>
          <w:szCs w:val="26"/>
        </w:rPr>
        <w:t>Giao một nhóm game hoặc một lộ trình kỹ năng.</w:t>
      </w:r>
    </w:p>
    <w:p w14:paraId="14444B9D" w14:textId="77777777" w:rsidR="0095459E" w:rsidRPr="00BB719C" w:rsidRDefault="00000000" w:rsidP="00BB719C">
      <w:pPr>
        <w:pStyle w:val="ListBullet"/>
        <w:jc w:val="both"/>
        <w:rPr>
          <w:rFonts w:ascii="Times New Roman" w:hAnsi="Times New Roman" w:cs="Times New Roman"/>
          <w:sz w:val="26"/>
          <w:szCs w:val="26"/>
        </w:rPr>
      </w:pPr>
      <w:r w:rsidRPr="00BB719C">
        <w:rPr>
          <w:rFonts w:ascii="Times New Roman" w:hAnsi="Times New Roman" w:cs="Times New Roman"/>
          <w:sz w:val="26"/>
          <w:szCs w:val="26"/>
        </w:rPr>
        <w:t>Theo dõi tỷ lệ hoàn thành, điểm trung bình và kỹ năng yếu.</w:t>
      </w:r>
    </w:p>
    <w:p w14:paraId="1B15874D" w14:textId="77777777" w:rsidR="0095459E" w:rsidRPr="00BB719C" w:rsidRDefault="00000000" w:rsidP="00BB719C">
      <w:pPr>
        <w:pStyle w:val="ListBullet"/>
        <w:jc w:val="both"/>
        <w:rPr>
          <w:rFonts w:ascii="Times New Roman" w:hAnsi="Times New Roman" w:cs="Times New Roman"/>
          <w:sz w:val="26"/>
          <w:szCs w:val="26"/>
        </w:rPr>
      </w:pPr>
      <w:r w:rsidRPr="00BB719C">
        <w:rPr>
          <w:rFonts w:ascii="Times New Roman" w:hAnsi="Times New Roman" w:cs="Times New Roman"/>
          <w:sz w:val="26"/>
          <w:szCs w:val="26"/>
        </w:rPr>
        <w:t>Xem các câu hỏi mà nhiều học sinh trả lời sai.</w:t>
      </w:r>
    </w:p>
    <w:p w14:paraId="23F45078" w14:textId="77777777" w:rsidR="0095459E" w:rsidRPr="00BB719C" w:rsidRDefault="00000000" w:rsidP="00BB719C">
      <w:pPr>
        <w:pStyle w:val="ListBullet"/>
        <w:jc w:val="both"/>
        <w:rPr>
          <w:rFonts w:ascii="Times New Roman" w:hAnsi="Times New Roman" w:cs="Times New Roman"/>
          <w:sz w:val="26"/>
          <w:szCs w:val="26"/>
        </w:rPr>
      </w:pPr>
      <w:r w:rsidRPr="00BB719C">
        <w:rPr>
          <w:rFonts w:ascii="Times New Roman" w:hAnsi="Times New Roman" w:cs="Times New Roman"/>
          <w:sz w:val="26"/>
          <w:szCs w:val="26"/>
        </w:rPr>
        <w:t>Xuất báo cáo theo học sinh/lớp/chủ đề.</w:t>
      </w:r>
    </w:p>
    <w:p w14:paraId="6EBFC79C" w14:textId="77777777" w:rsidR="0095459E" w:rsidRPr="00BB719C" w:rsidRDefault="00000000" w:rsidP="00BB719C">
      <w:pPr>
        <w:pStyle w:val="ListBullet"/>
        <w:jc w:val="both"/>
        <w:rPr>
          <w:rFonts w:ascii="Times New Roman" w:hAnsi="Times New Roman" w:cs="Times New Roman"/>
          <w:sz w:val="26"/>
          <w:szCs w:val="26"/>
        </w:rPr>
      </w:pPr>
      <w:r w:rsidRPr="00BB719C">
        <w:rPr>
          <w:rFonts w:ascii="Times New Roman" w:hAnsi="Times New Roman" w:cs="Times New Roman"/>
          <w:sz w:val="26"/>
          <w:szCs w:val="26"/>
        </w:rPr>
        <w:t>Không công khai dữ liệu cá nhân nhạy cảm; ưu tiên dữ liệu tổng hợp khi phân tích.</w:t>
      </w:r>
    </w:p>
    <w:p w14:paraId="4E599878" w14:textId="77777777" w:rsidR="0095459E" w:rsidRPr="00BB719C" w:rsidRDefault="00000000" w:rsidP="00BB719C">
      <w:pPr>
        <w:pStyle w:val="Heading1"/>
        <w:jc w:val="both"/>
        <w:rPr>
          <w:rFonts w:ascii="Times New Roman" w:hAnsi="Times New Roman" w:cs="Times New Roman"/>
          <w:color w:val="auto"/>
          <w:sz w:val="26"/>
          <w:szCs w:val="26"/>
        </w:rPr>
      </w:pPr>
      <w:r w:rsidRPr="00BB719C">
        <w:rPr>
          <w:rFonts w:ascii="Times New Roman" w:hAnsi="Times New Roman" w:cs="Times New Roman"/>
          <w:color w:val="auto"/>
          <w:sz w:val="26"/>
          <w:szCs w:val="26"/>
        </w:rPr>
        <w:t>13. Quy trình tạo một màn chơi</w:t>
      </w:r>
    </w:p>
    <w:p w14:paraId="5E3B038A"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1. Xác định kỹ năng cần rèn.</w:t>
      </w:r>
    </w:p>
    <w:p w14:paraId="1903BE12"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2. Chọn một tình huống thực tế hoặc tình huống mô phỏng.</w:t>
      </w:r>
    </w:p>
    <w:p w14:paraId="3F9F7276"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3. Viết bối cảnh và các dấu hiệu có chủ đích.</w:t>
      </w:r>
    </w:p>
    <w:p w14:paraId="62F6DC00"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lastRenderedPageBreak/>
        <w:t>4. Chọn dạng tương tác phù hợp: MCQ, hotspot, branching, simulation...</w:t>
      </w:r>
    </w:p>
    <w:p w14:paraId="3362E29D"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5. Thiết kế đáp án và hậu quả của từng lựa chọn.</w:t>
      </w:r>
    </w:p>
    <w:p w14:paraId="739C691D"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6. Viết phản hồi giáo dục ngắn, rõ, không đổ lỗi cho người chơi.</w:t>
      </w:r>
    </w:p>
    <w:p w14:paraId="527973B2"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7. Kiểm thử tính đúng đắn, khả năng tiếp cận và mức độ phù hợp với lứa tuổi.</w:t>
      </w:r>
    </w:p>
    <w:p w14:paraId="18585EBD"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8. Đưa vào ngân hàng nội dung và gắn thẻ chủ đề/kỹ năng/cấp độ.</w:t>
      </w:r>
    </w:p>
    <w:p w14:paraId="113741CB" w14:textId="77777777" w:rsidR="0095459E" w:rsidRPr="00BB719C" w:rsidRDefault="00000000" w:rsidP="00BB719C">
      <w:pPr>
        <w:pStyle w:val="Heading1"/>
        <w:jc w:val="both"/>
        <w:rPr>
          <w:rFonts w:ascii="Times New Roman" w:hAnsi="Times New Roman" w:cs="Times New Roman"/>
          <w:color w:val="auto"/>
          <w:sz w:val="26"/>
          <w:szCs w:val="26"/>
        </w:rPr>
      </w:pPr>
      <w:r w:rsidRPr="00BB719C">
        <w:rPr>
          <w:rFonts w:ascii="Times New Roman" w:hAnsi="Times New Roman" w:cs="Times New Roman"/>
          <w:color w:val="auto"/>
          <w:sz w:val="26"/>
          <w:szCs w:val="26"/>
        </w:rPr>
        <w:t>14. Cấu trúc dữ liệu nội dung đề xuất</w:t>
      </w:r>
    </w:p>
    <w:tbl>
      <w:tblPr>
        <w:tblStyle w:val="TableGrid"/>
        <w:tblW w:w="0" w:type="auto"/>
        <w:tblLook w:val="04A0" w:firstRow="1" w:lastRow="0" w:firstColumn="1" w:lastColumn="0" w:noHBand="0" w:noVBand="1"/>
      </w:tblPr>
      <w:tblGrid>
        <w:gridCol w:w="4963"/>
        <w:gridCol w:w="4941"/>
      </w:tblGrid>
      <w:tr w:rsidR="0095459E" w:rsidRPr="00BB719C" w14:paraId="04BBFAE3" w14:textId="77777777" w:rsidTr="00B76299">
        <w:tc>
          <w:tcPr>
            <w:tcW w:w="5112" w:type="dxa"/>
          </w:tcPr>
          <w:p w14:paraId="0FE3C704" w14:textId="77777777" w:rsidR="0095459E" w:rsidRPr="00B76299" w:rsidRDefault="00000000" w:rsidP="00B76299">
            <w:pPr>
              <w:jc w:val="center"/>
              <w:rPr>
                <w:rFonts w:ascii="Times New Roman" w:hAnsi="Times New Roman" w:cs="Times New Roman"/>
                <w:b/>
                <w:bCs/>
                <w:sz w:val="26"/>
                <w:szCs w:val="26"/>
              </w:rPr>
            </w:pPr>
            <w:r w:rsidRPr="00B76299">
              <w:rPr>
                <w:rFonts w:ascii="Times New Roman" w:hAnsi="Times New Roman" w:cs="Times New Roman"/>
                <w:b/>
                <w:bCs/>
                <w:sz w:val="26"/>
                <w:szCs w:val="26"/>
              </w:rPr>
              <w:t>Trường</w:t>
            </w:r>
          </w:p>
        </w:tc>
        <w:tc>
          <w:tcPr>
            <w:tcW w:w="5112" w:type="dxa"/>
          </w:tcPr>
          <w:p w14:paraId="305695C2" w14:textId="77777777" w:rsidR="0095459E" w:rsidRPr="00B76299" w:rsidRDefault="00000000" w:rsidP="00B76299">
            <w:pPr>
              <w:jc w:val="center"/>
              <w:rPr>
                <w:rFonts w:ascii="Times New Roman" w:hAnsi="Times New Roman" w:cs="Times New Roman"/>
                <w:b/>
                <w:bCs/>
                <w:sz w:val="26"/>
                <w:szCs w:val="26"/>
              </w:rPr>
            </w:pPr>
            <w:r w:rsidRPr="00B76299">
              <w:rPr>
                <w:rFonts w:ascii="Times New Roman" w:hAnsi="Times New Roman" w:cs="Times New Roman"/>
                <w:b/>
                <w:bCs/>
                <w:sz w:val="26"/>
                <w:szCs w:val="26"/>
              </w:rPr>
              <w:t>Ý nghĩa</w:t>
            </w:r>
          </w:p>
        </w:tc>
      </w:tr>
      <w:tr w:rsidR="0095459E" w:rsidRPr="00BB719C" w14:paraId="72AEB44D" w14:textId="77777777" w:rsidTr="00B76299">
        <w:tc>
          <w:tcPr>
            <w:tcW w:w="5112" w:type="dxa"/>
          </w:tcPr>
          <w:p w14:paraId="3A948DEA"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scenario_id</w:t>
            </w:r>
          </w:p>
        </w:tc>
        <w:tc>
          <w:tcPr>
            <w:tcW w:w="5112" w:type="dxa"/>
          </w:tcPr>
          <w:p w14:paraId="70150D5E"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Mã tình huống</w:t>
            </w:r>
          </w:p>
        </w:tc>
      </w:tr>
      <w:tr w:rsidR="0095459E" w:rsidRPr="00BB719C" w14:paraId="7AB632CF" w14:textId="77777777" w:rsidTr="00B76299">
        <w:tc>
          <w:tcPr>
            <w:tcW w:w="5112" w:type="dxa"/>
          </w:tcPr>
          <w:p w14:paraId="3347D034"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category</w:t>
            </w:r>
          </w:p>
        </w:tc>
        <w:tc>
          <w:tcPr>
            <w:tcW w:w="5112" w:type="dxa"/>
          </w:tcPr>
          <w:p w14:paraId="650B39D3"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Nhóm lừa đảo / rủi ro</w:t>
            </w:r>
          </w:p>
        </w:tc>
      </w:tr>
      <w:tr w:rsidR="0095459E" w:rsidRPr="00BB719C" w14:paraId="604DAD54" w14:textId="77777777" w:rsidTr="00B76299">
        <w:tc>
          <w:tcPr>
            <w:tcW w:w="5112" w:type="dxa"/>
          </w:tcPr>
          <w:p w14:paraId="3AC82344"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skill</w:t>
            </w:r>
          </w:p>
        </w:tc>
        <w:tc>
          <w:tcPr>
            <w:tcW w:w="5112" w:type="dxa"/>
          </w:tcPr>
          <w:p w14:paraId="2AFDA91E"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Kỹ năng mục tiêu</w:t>
            </w:r>
          </w:p>
        </w:tc>
      </w:tr>
      <w:tr w:rsidR="0095459E" w:rsidRPr="00BB719C" w14:paraId="606BFBE2" w14:textId="77777777" w:rsidTr="00B76299">
        <w:tc>
          <w:tcPr>
            <w:tcW w:w="5112" w:type="dxa"/>
          </w:tcPr>
          <w:p w14:paraId="1EFF49A8"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difficulty</w:t>
            </w:r>
          </w:p>
        </w:tc>
        <w:tc>
          <w:tcPr>
            <w:tcW w:w="5112" w:type="dxa"/>
          </w:tcPr>
          <w:p w14:paraId="42B97937"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Dễ / Trung bình / Khó</w:t>
            </w:r>
          </w:p>
        </w:tc>
      </w:tr>
      <w:tr w:rsidR="0095459E" w:rsidRPr="00BB719C" w14:paraId="2204BDE1" w14:textId="77777777" w:rsidTr="00B76299">
        <w:tc>
          <w:tcPr>
            <w:tcW w:w="5112" w:type="dxa"/>
          </w:tcPr>
          <w:p w14:paraId="29AB0331"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question_type</w:t>
            </w:r>
          </w:p>
        </w:tc>
        <w:tc>
          <w:tcPr>
            <w:tcW w:w="5112" w:type="dxa"/>
          </w:tcPr>
          <w:p w14:paraId="20A62C78"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MCQ / Hotspot / Branching / ...</w:t>
            </w:r>
          </w:p>
        </w:tc>
      </w:tr>
      <w:tr w:rsidR="0095459E" w:rsidRPr="00BB719C" w14:paraId="399345D9" w14:textId="77777777" w:rsidTr="00B76299">
        <w:tc>
          <w:tcPr>
            <w:tcW w:w="5112" w:type="dxa"/>
          </w:tcPr>
          <w:p w14:paraId="2AF522C0"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context</w:t>
            </w:r>
          </w:p>
        </w:tc>
        <w:tc>
          <w:tcPr>
            <w:tcW w:w="5112" w:type="dxa"/>
          </w:tcPr>
          <w:p w14:paraId="1942FA91"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Bối cảnh</w:t>
            </w:r>
          </w:p>
        </w:tc>
      </w:tr>
      <w:tr w:rsidR="0095459E" w:rsidRPr="00BB719C" w14:paraId="2EF8C3C6" w14:textId="77777777" w:rsidTr="00B76299">
        <w:tc>
          <w:tcPr>
            <w:tcW w:w="5112" w:type="dxa"/>
          </w:tcPr>
          <w:p w14:paraId="61EB6002"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stimulus</w:t>
            </w:r>
          </w:p>
        </w:tc>
        <w:tc>
          <w:tcPr>
            <w:tcW w:w="5112" w:type="dxa"/>
          </w:tcPr>
          <w:p w14:paraId="1DCF2630"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Ảnh, chat, email, SMS, URL mô phỏng...</w:t>
            </w:r>
          </w:p>
        </w:tc>
      </w:tr>
      <w:tr w:rsidR="0095459E" w:rsidRPr="00BB719C" w14:paraId="61C007CB" w14:textId="77777777" w:rsidTr="00B76299">
        <w:tc>
          <w:tcPr>
            <w:tcW w:w="5112" w:type="dxa"/>
          </w:tcPr>
          <w:p w14:paraId="187B4F96"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options</w:t>
            </w:r>
          </w:p>
        </w:tc>
        <w:tc>
          <w:tcPr>
            <w:tcW w:w="5112" w:type="dxa"/>
          </w:tcPr>
          <w:p w14:paraId="4DA8DA00"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Các lựa chọn</w:t>
            </w:r>
          </w:p>
        </w:tc>
      </w:tr>
      <w:tr w:rsidR="0095459E" w:rsidRPr="00BB719C" w14:paraId="6C4983D9" w14:textId="77777777" w:rsidTr="00B76299">
        <w:tc>
          <w:tcPr>
            <w:tcW w:w="5112" w:type="dxa"/>
          </w:tcPr>
          <w:p w14:paraId="1EF7CFC3"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correct_answer</w:t>
            </w:r>
          </w:p>
        </w:tc>
        <w:tc>
          <w:tcPr>
            <w:tcW w:w="5112" w:type="dxa"/>
          </w:tcPr>
          <w:p w14:paraId="23EA3D97"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Đáp án / nhánh an toàn</w:t>
            </w:r>
          </w:p>
        </w:tc>
      </w:tr>
      <w:tr w:rsidR="0095459E" w:rsidRPr="00BB719C" w14:paraId="458837C6" w14:textId="77777777" w:rsidTr="00B76299">
        <w:tc>
          <w:tcPr>
            <w:tcW w:w="5112" w:type="dxa"/>
          </w:tcPr>
          <w:p w14:paraId="5B540C4C"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feedback</w:t>
            </w:r>
          </w:p>
        </w:tc>
        <w:tc>
          <w:tcPr>
            <w:tcW w:w="5112" w:type="dxa"/>
          </w:tcPr>
          <w:p w14:paraId="4268B22D"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Giải thích sau tương tác</w:t>
            </w:r>
          </w:p>
        </w:tc>
      </w:tr>
      <w:tr w:rsidR="0095459E" w:rsidRPr="00BB719C" w14:paraId="28AC7A5B" w14:textId="77777777" w:rsidTr="00B76299">
        <w:tc>
          <w:tcPr>
            <w:tcW w:w="5112" w:type="dxa"/>
          </w:tcPr>
          <w:p w14:paraId="15D06F17"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consequence</w:t>
            </w:r>
          </w:p>
        </w:tc>
        <w:tc>
          <w:tcPr>
            <w:tcW w:w="5112" w:type="dxa"/>
          </w:tcPr>
          <w:p w14:paraId="784275C2"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Hậu quả mô phỏng</w:t>
            </w:r>
          </w:p>
        </w:tc>
      </w:tr>
      <w:tr w:rsidR="0095459E" w:rsidRPr="00BB719C" w14:paraId="68DA935A" w14:textId="77777777" w:rsidTr="00B76299">
        <w:tc>
          <w:tcPr>
            <w:tcW w:w="5112" w:type="dxa"/>
          </w:tcPr>
          <w:p w14:paraId="7BDEB7AB"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source_note</w:t>
            </w:r>
          </w:p>
        </w:tc>
        <w:tc>
          <w:tcPr>
            <w:tcW w:w="5112" w:type="dxa"/>
          </w:tcPr>
          <w:p w14:paraId="2A390752"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Nguồn kiểm chứng / ngày cập nhật</w:t>
            </w:r>
          </w:p>
        </w:tc>
      </w:tr>
      <w:tr w:rsidR="0095459E" w:rsidRPr="00BB719C" w14:paraId="051162F1" w14:textId="77777777" w:rsidTr="00B76299">
        <w:tc>
          <w:tcPr>
            <w:tcW w:w="5112" w:type="dxa"/>
          </w:tcPr>
          <w:p w14:paraId="2453D73D"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version</w:t>
            </w:r>
          </w:p>
        </w:tc>
        <w:tc>
          <w:tcPr>
            <w:tcW w:w="5112" w:type="dxa"/>
          </w:tcPr>
          <w:p w14:paraId="3F74F615"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Phiên bản nội dung</w:t>
            </w:r>
          </w:p>
        </w:tc>
      </w:tr>
    </w:tbl>
    <w:p w14:paraId="2914BA1D" w14:textId="77777777" w:rsidR="0095459E" w:rsidRPr="00BB719C" w:rsidRDefault="00000000" w:rsidP="00BB719C">
      <w:pPr>
        <w:pStyle w:val="Heading1"/>
        <w:jc w:val="both"/>
        <w:rPr>
          <w:rFonts w:ascii="Times New Roman" w:hAnsi="Times New Roman" w:cs="Times New Roman"/>
          <w:color w:val="auto"/>
          <w:sz w:val="26"/>
          <w:szCs w:val="26"/>
        </w:rPr>
      </w:pPr>
      <w:r w:rsidRPr="00BB719C">
        <w:rPr>
          <w:rFonts w:ascii="Times New Roman" w:hAnsi="Times New Roman" w:cs="Times New Roman"/>
          <w:color w:val="auto"/>
          <w:sz w:val="26"/>
          <w:szCs w:val="26"/>
        </w:rPr>
        <w:t>15. Nguyên tắc an toàn khi thiết kế</w:t>
      </w:r>
    </w:p>
    <w:p w14:paraId="1B34ADC0" w14:textId="77777777" w:rsidR="0095459E" w:rsidRPr="00BB719C" w:rsidRDefault="00000000" w:rsidP="00BB719C">
      <w:pPr>
        <w:pStyle w:val="ListBullet"/>
        <w:jc w:val="both"/>
        <w:rPr>
          <w:rFonts w:ascii="Times New Roman" w:hAnsi="Times New Roman" w:cs="Times New Roman"/>
          <w:sz w:val="26"/>
          <w:szCs w:val="26"/>
        </w:rPr>
      </w:pPr>
      <w:r w:rsidRPr="00BB719C">
        <w:rPr>
          <w:rFonts w:ascii="Times New Roman" w:hAnsi="Times New Roman" w:cs="Times New Roman"/>
          <w:sz w:val="26"/>
          <w:szCs w:val="26"/>
        </w:rPr>
        <w:t>Chỉ dùng dữ liệu và tình huống mô phỏng; không yêu cầu người chơi cung cấp OTP, mật khẩu, số thẻ hoặc thông tin bí mật thật.</w:t>
      </w:r>
    </w:p>
    <w:p w14:paraId="4EFA4F9A" w14:textId="77777777" w:rsidR="0095459E" w:rsidRPr="00BB719C" w:rsidRDefault="00000000" w:rsidP="00BB719C">
      <w:pPr>
        <w:pStyle w:val="ListBullet"/>
        <w:jc w:val="both"/>
        <w:rPr>
          <w:rFonts w:ascii="Times New Roman" w:hAnsi="Times New Roman" w:cs="Times New Roman"/>
          <w:sz w:val="26"/>
          <w:szCs w:val="26"/>
        </w:rPr>
      </w:pPr>
      <w:r w:rsidRPr="00BB719C">
        <w:rPr>
          <w:rFonts w:ascii="Times New Roman" w:hAnsi="Times New Roman" w:cs="Times New Roman"/>
          <w:sz w:val="26"/>
          <w:szCs w:val="26"/>
        </w:rPr>
        <w:t>Các URL, số điện thoại, tài khoản và giao dịch trong game phải được đánh dấu là dữ liệu mô phỏng.</w:t>
      </w:r>
    </w:p>
    <w:p w14:paraId="73CCB144" w14:textId="77777777" w:rsidR="0095459E" w:rsidRPr="00BB719C" w:rsidRDefault="00000000" w:rsidP="00BB719C">
      <w:pPr>
        <w:pStyle w:val="ListBullet"/>
        <w:jc w:val="both"/>
        <w:rPr>
          <w:rFonts w:ascii="Times New Roman" w:hAnsi="Times New Roman" w:cs="Times New Roman"/>
          <w:sz w:val="26"/>
          <w:szCs w:val="26"/>
        </w:rPr>
      </w:pPr>
      <w:r w:rsidRPr="00BB719C">
        <w:rPr>
          <w:rFonts w:ascii="Times New Roman" w:hAnsi="Times New Roman" w:cs="Times New Roman"/>
          <w:sz w:val="26"/>
          <w:szCs w:val="26"/>
        </w:rPr>
        <w:t>Chatbot phải thể hiện mức độ không chắc chắn khi không đủ bằng chứng; không khẳng định một nội dung là lừa đảo chỉ từ một dấu hiệu.</w:t>
      </w:r>
    </w:p>
    <w:p w14:paraId="0EB9743E" w14:textId="77777777" w:rsidR="0095459E" w:rsidRPr="00BB719C" w:rsidRDefault="00000000" w:rsidP="00BB719C">
      <w:pPr>
        <w:pStyle w:val="ListBullet"/>
        <w:jc w:val="both"/>
        <w:rPr>
          <w:rFonts w:ascii="Times New Roman" w:hAnsi="Times New Roman" w:cs="Times New Roman"/>
          <w:sz w:val="26"/>
          <w:szCs w:val="26"/>
        </w:rPr>
      </w:pPr>
      <w:r w:rsidRPr="00BB719C">
        <w:rPr>
          <w:rFonts w:ascii="Times New Roman" w:hAnsi="Times New Roman" w:cs="Times New Roman"/>
          <w:sz w:val="26"/>
          <w:szCs w:val="26"/>
        </w:rPr>
        <w:t>Luôn ưu tiên hành động an toàn: dừng lại, kiểm chứng qua kênh chính thức, không chia sẻ thông tin xác thực.</w:t>
      </w:r>
    </w:p>
    <w:p w14:paraId="7BAD2FC8" w14:textId="77777777" w:rsidR="0095459E" w:rsidRPr="00BB719C" w:rsidRDefault="00000000" w:rsidP="00BB719C">
      <w:pPr>
        <w:pStyle w:val="ListBullet"/>
        <w:jc w:val="both"/>
        <w:rPr>
          <w:rFonts w:ascii="Times New Roman" w:hAnsi="Times New Roman" w:cs="Times New Roman"/>
          <w:sz w:val="26"/>
          <w:szCs w:val="26"/>
        </w:rPr>
      </w:pPr>
      <w:r w:rsidRPr="00BB719C">
        <w:rPr>
          <w:rFonts w:ascii="Times New Roman" w:hAnsi="Times New Roman" w:cs="Times New Roman"/>
          <w:sz w:val="26"/>
          <w:szCs w:val="26"/>
        </w:rPr>
        <w:t>Có nút báo cáo tình huống và cơ chế cập nhật nội dung khi xuất hiện hình thức lừa đảo mới.</w:t>
      </w:r>
    </w:p>
    <w:p w14:paraId="3E0F13E0" w14:textId="77777777" w:rsidR="0095459E" w:rsidRPr="00BB719C" w:rsidRDefault="00000000" w:rsidP="00BB719C">
      <w:pPr>
        <w:pStyle w:val="ListBullet"/>
        <w:jc w:val="both"/>
        <w:rPr>
          <w:rFonts w:ascii="Times New Roman" w:hAnsi="Times New Roman" w:cs="Times New Roman"/>
          <w:sz w:val="26"/>
          <w:szCs w:val="26"/>
        </w:rPr>
      </w:pPr>
      <w:r w:rsidRPr="00BB719C">
        <w:rPr>
          <w:rFonts w:ascii="Times New Roman" w:hAnsi="Times New Roman" w:cs="Times New Roman"/>
          <w:sz w:val="26"/>
          <w:szCs w:val="26"/>
        </w:rPr>
        <w:t>Hạn chế gamification khiến người chơi chạy đua trong các tình huống mà ngoài đời cần bình tĩnh kiểm chứng.</w:t>
      </w:r>
    </w:p>
    <w:p w14:paraId="637A5AE7" w14:textId="77777777" w:rsidR="0095459E" w:rsidRPr="00BB719C" w:rsidRDefault="00000000" w:rsidP="00BB719C">
      <w:pPr>
        <w:pStyle w:val="Heading1"/>
        <w:jc w:val="both"/>
        <w:rPr>
          <w:rFonts w:ascii="Times New Roman" w:hAnsi="Times New Roman" w:cs="Times New Roman"/>
          <w:color w:val="auto"/>
          <w:sz w:val="26"/>
          <w:szCs w:val="26"/>
        </w:rPr>
      </w:pPr>
      <w:r w:rsidRPr="00BB719C">
        <w:rPr>
          <w:rFonts w:ascii="Times New Roman" w:hAnsi="Times New Roman" w:cs="Times New Roman"/>
          <w:color w:val="auto"/>
          <w:sz w:val="26"/>
          <w:szCs w:val="26"/>
        </w:rPr>
        <w:lastRenderedPageBreak/>
        <w:t>16. Gợi ý giao diện trang chủ</w:t>
      </w:r>
    </w:p>
    <w:tbl>
      <w:tblPr>
        <w:tblStyle w:val="TableGrid"/>
        <w:tblW w:w="0" w:type="auto"/>
        <w:tblLook w:val="04A0" w:firstRow="1" w:lastRow="0" w:firstColumn="1" w:lastColumn="0" w:noHBand="0" w:noVBand="1"/>
      </w:tblPr>
      <w:tblGrid>
        <w:gridCol w:w="4937"/>
        <w:gridCol w:w="4967"/>
      </w:tblGrid>
      <w:tr w:rsidR="0095459E" w:rsidRPr="00BB719C" w14:paraId="2DB52632" w14:textId="77777777" w:rsidTr="002609D8">
        <w:tc>
          <w:tcPr>
            <w:tcW w:w="5112" w:type="dxa"/>
          </w:tcPr>
          <w:p w14:paraId="67FE4AA6" w14:textId="77777777" w:rsidR="0095459E" w:rsidRPr="002609D8" w:rsidRDefault="00000000" w:rsidP="002609D8">
            <w:pPr>
              <w:jc w:val="center"/>
              <w:rPr>
                <w:rFonts w:ascii="Times New Roman" w:hAnsi="Times New Roman" w:cs="Times New Roman"/>
                <w:b/>
                <w:bCs/>
                <w:sz w:val="26"/>
                <w:szCs w:val="26"/>
              </w:rPr>
            </w:pPr>
            <w:r w:rsidRPr="002609D8">
              <w:rPr>
                <w:rFonts w:ascii="Times New Roman" w:hAnsi="Times New Roman" w:cs="Times New Roman"/>
                <w:b/>
                <w:bCs/>
                <w:sz w:val="26"/>
                <w:szCs w:val="26"/>
              </w:rPr>
              <w:t>Khu vực</w:t>
            </w:r>
          </w:p>
        </w:tc>
        <w:tc>
          <w:tcPr>
            <w:tcW w:w="5112" w:type="dxa"/>
          </w:tcPr>
          <w:p w14:paraId="2182B060" w14:textId="77777777" w:rsidR="0095459E" w:rsidRPr="002609D8" w:rsidRDefault="00000000" w:rsidP="002609D8">
            <w:pPr>
              <w:jc w:val="center"/>
              <w:rPr>
                <w:rFonts w:ascii="Times New Roman" w:hAnsi="Times New Roman" w:cs="Times New Roman"/>
                <w:b/>
                <w:bCs/>
                <w:sz w:val="26"/>
                <w:szCs w:val="26"/>
              </w:rPr>
            </w:pPr>
            <w:r w:rsidRPr="002609D8">
              <w:rPr>
                <w:rFonts w:ascii="Times New Roman" w:hAnsi="Times New Roman" w:cs="Times New Roman"/>
                <w:b/>
                <w:bCs/>
                <w:sz w:val="26"/>
                <w:szCs w:val="26"/>
              </w:rPr>
              <w:t>Nội dung</w:t>
            </w:r>
          </w:p>
        </w:tc>
      </w:tr>
      <w:tr w:rsidR="0095459E" w:rsidRPr="00BB719C" w14:paraId="158BD189" w14:textId="77777777" w:rsidTr="002609D8">
        <w:tc>
          <w:tcPr>
            <w:tcW w:w="5112" w:type="dxa"/>
          </w:tcPr>
          <w:p w14:paraId="19872568"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Hero</w:t>
            </w:r>
          </w:p>
        </w:tc>
        <w:tc>
          <w:tcPr>
            <w:tcW w:w="5112" w:type="dxa"/>
          </w:tcPr>
          <w:p w14:paraId="70B2C711"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“Bạn có nhận ra cú lừa trước khi quá muộn?” + nút “Kiểm tra tình huống”</w:t>
            </w:r>
          </w:p>
        </w:tc>
      </w:tr>
      <w:tr w:rsidR="0095459E" w:rsidRPr="00BB719C" w14:paraId="00253293" w14:textId="77777777" w:rsidTr="002609D8">
        <w:tc>
          <w:tcPr>
            <w:tcW w:w="5112" w:type="dxa"/>
          </w:tcPr>
          <w:p w14:paraId="2FF24013"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Chatbot</w:t>
            </w:r>
          </w:p>
        </w:tc>
        <w:tc>
          <w:tcPr>
            <w:tcW w:w="5112" w:type="dxa"/>
          </w:tcPr>
          <w:p w14:paraId="7B90E16E"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Ô nhập: “Dán tin nhắn/link hoặc mô tả tình huống bạn đang gặp...”</w:t>
            </w:r>
          </w:p>
        </w:tc>
      </w:tr>
      <w:tr w:rsidR="0095459E" w:rsidRPr="00BB719C" w14:paraId="4D390FDA" w14:textId="77777777" w:rsidTr="002609D8">
        <w:tc>
          <w:tcPr>
            <w:tcW w:w="5112" w:type="dxa"/>
          </w:tcPr>
          <w:p w14:paraId="2E11DD63"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Game nổi bật</w:t>
            </w:r>
          </w:p>
        </w:tc>
        <w:tc>
          <w:tcPr>
            <w:tcW w:w="5112" w:type="dxa"/>
          </w:tcPr>
          <w:p w14:paraId="7E66EA57"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3–6 tình huống mới nhất / phổ biến nhất</w:t>
            </w:r>
          </w:p>
        </w:tc>
      </w:tr>
      <w:tr w:rsidR="0095459E" w:rsidRPr="00BB719C" w14:paraId="7980837B" w14:textId="77777777" w:rsidTr="002609D8">
        <w:tc>
          <w:tcPr>
            <w:tcW w:w="5112" w:type="dxa"/>
          </w:tcPr>
          <w:p w14:paraId="21220EF7"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Theo chủ đề</w:t>
            </w:r>
          </w:p>
        </w:tc>
        <w:tc>
          <w:tcPr>
            <w:tcW w:w="5112" w:type="dxa"/>
          </w:tcPr>
          <w:p w14:paraId="32A4DB5E"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Phishing – Ngân hàng – Mua bán – Việc làm – Đầu tư – AI/Deepfake...</w:t>
            </w:r>
          </w:p>
        </w:tc>
      </w:tr>
      <w:tr w:rsidR="0095459E" w:rsidRPr="00BB719C" w14:paraId="6554EA72" w14:textId="77777777" w:rsidTr="002609D8">
        <w:tc>
          <w:tcPr>
            <w:tcW w:w="5112" w:type="dxa"/>
          </w:tcPr>
          <w:p w14:paraId="5240F9D2"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Thử thách hôm nay</w:t>
            </w:r>
          </w:p>
        </w:tc>
        <w:tc>
          <w:tcPr>
            <w:tcW w:w="5112" w:type="dxa"/>
          </w:tcPr>
          <w:p w14:paraId="21BCDC1C"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Một mini-game 1–3 phút</w:t>
            </w:r>
          </w:p>
        </w:tc>
      </w:tr>
      <w:tr w:rsidR="0095459E" w:rsidRPr="00BB719C" w14:paraId="6C1CB6F5" w14:textId="77777777" w:rsidTr="002609D8">
        <w:tc>
          <w:tcPr>
            <w:tcW w:w="5112" w:type="dxa"/>
          </w:tcPr>
          <w:p w14:paraId="05B3142C"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Tiến bộ</w:t>
            </w:r>
          </w:p>
        </w:tc>
        <w:tc>
          <w:tcPr>
            <w:tcW w:w="5112" w:type="dxa"/>
          </w:tcPr>
          <w:p w14:paraId="4219A005"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Thanh kỹ năng + huy hiệu + lịch sử luyện tập</w:t>
            </w:r>
          </w:p>
        </w:tc>
      </w:tr>
      <w:tr w:rsidR="0095459E" w:rsidRPr="00BB719C" w14:paraId="528A9453" w14:textId="77777777" w:rsidTr="002609D8">
        <w:tc>
          <w:tcPr>
            <w:tcW w:w="5112" w:type="dxa"/>
          </w:tcPr>
          <w:p w14:paraId="24A3B85C"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Cảnh báo cộng đồng</w:t>
            </w:r>
          </w:p>
        </w:tc>
        <w:tc>
          <w:tcPr>
            <w:tcW w:w="5112" w:type="dxa"/>
          </w:tcPr>
          <w:p w14:paraId="37E475DE"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Các hình thức lừa đảo đang được cập nhật/đang được xác minh</w:t>
            </w:r>
          </w:p>
        </w:tc>
      </w:tr>
    </w:tbl>
    <w:p w14:paraId="3CB26D4F" w14:textId="77777777" w:rsidR="0095459E" w:rsidRPr="00BB719C" w:rsidRDefault="00000000" w:rsidP="00BB719C">
      <w:pPr>
        <w:pStyle w:val="Heading1"/>
        <w:jc w:val="both"/>
        <w:rPr>
          <w:rFonts w:ascii="Times New Roman" w:hAnsi="Times New Roman" w:cs="Times New Roman"/>
          <w:color w:val="auto"/>
          <w:sz w:val="26"/>
          <w:szCs w:val="26"/>
        </w:rPr>
      </w:pPr>
      <w:r w:rsidRPr="00BB719C">
        <w:rPr>
          <w:rFonts w:ascii="Times New Roman" w:hAnsi="Times New Roman" w:cs="Times New Roman"/>
          <w:color w:val="auto"/>
          <w:sz w:val="26"/>
          <w:szCs w:val="26"/>
        </w:rPr>
        <w:t>17. MVP – phiên bản đầu tiên nên triển khai</w:t>
      </w:r>
    </w:p>
    <w:tbl>
      <w:tblPr>
        <w:tblStyle w:val="TableGrid"/>
        <w:tblW w:w="0" w:type="auto"/>
        <w:tblLook w:val="04A0" w:firstRow="1" w:lastRow="0" w:firstColumn="1" w:lastColumn="0" w:noHBand="0" w:noVBand="1"/>
      </w:tblPr>
      <w:tblGrid>
        <w:gridCol w:w="4933"/>
        <w:gridCol w:w="4971"/>
      </w:tblGrid>
      <w:tr w:rsidR="0095459E" w:rsidRPr="00BB719C" w14:paraId="154276AC" w14:textId="77777777" w:rsidTr="002609D8">
        <w:tc>
          <w:tcPr>
            <w:tcW w:w="5112" w:type="dxa"/>
          </w:tcPr>
          <w:p w14:paraId="241852D5" w14:textId="77777777" w:rsidR="0095459E" w:rsidRPr="002609D8" w:rsidRDefault="00000000" w:rsidP="002609D8">
            <w:pPr>
              <w:jc w:val="center"/>
              <w:rPr>
                <w:rFonts w:ascii="Times New Roman" w:hAnsi="Times New Roman" w:cs="Times New Roman"/>
                <w:b/>
                <w:bCs/>
                <w:sz w:val="26"/>
                <w:szCs w:val="26"/>
              </w:rPr>
            </w:pPr>
            <w:r w:rsidRPr="002609D8">
              <w:rPr>
                <w:rFonts w:ascii="Times New Roman" w:hAnsi="Times New Roman" w:cs="Times New Roman"/>
                <w:b/>
                <w:bCs/>
                <w:sz w:val="26"/>
                <w:szCs w:val="26"/>
              </w:rPr>
              <w:t>Ưu tiên</w:t>
            </w:r>
          </w:p>
        </w:tc>
        <w:tc>
          <w:tcPr>
            <w:tcW w:w="5112" w:type="dxa"/>
          </w:tcPr>
          <w:p w14:paraId="542E74C4" w14:textId="77777777" w:rsidR="0095459E" w:rsidRPr="002609D8" w:rsidRDefault="00000000" w:rsidP="002609D8">
            <w:pPr>
              <w:jc w:val="center"/>
              <w:rPr>
                <w:rFonts w:ascii="Times New Roman" w:hAnsi="Times New Roman" w:cs="Times New Roman"/>
                <w:b/>
                <w:bCs/>
                <w:sz w:val="26"/>
                <w:szCs w:val="26"/>
              </w:rPr>
            </w:pPr>
            <w:r w:rsidRPr="002609D8">
              <w:rPr>
                <w:rFonts w:ascii="Times New Roman" w:hAnsi="Times New Roman" w:cs="Times New Roman"/>
                <w:b/>
                <w:bCs/>
                <w:sz w:val="26"/>
                <w:szCs w:val="26"/>
              </w:rPr>
              <w:t>Chức năng</w:t>
            </w:r>
          </w:p>
        </w:tc>
      </w:tr>
      <w:tr w:rsidR="0095459E" w:rsidRPr="00BB719C" w14:paraId="352DCA29" w14:textId="77777777" w:rsidTr="002609D8">
        <w:tc>
          <w:tcPr>
            <w:tcW w:w="5112" w:type="dxa"/>
          </w:tcPr>
          <w:p w14:paraId="31CF5471"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P0</w:t>
            </w:r>
          </w:p>
        </w:tc>
        <w:tc>
          <w:tcPr>
            <w:tcW w:w="5112" w:type="dxa"/>
          </w:tcPr>
          <w:p w14:paraId="79E7301D"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Trang chủ + đăng nhập cơ bản + chatbot tư vấn</w:t>
            </w:r>
          </w:p>
        </w:tc>
      </w:tr>
      <w:tr w:rsidR="0095459E" w:rsidRPr="00BB719C" w14:paraId="0FE396EE" w14:textId="77777777" w:rsidTr="002609D8">
        <w:tc>
          <w:tcPr>
            <w:tcW w:w="5112" w:type="dxa"/>
          </w:tcPr>
          <w:p w14:paraId="38B16A07"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P0</w:t>
            </w:r>
          </w:p>
        </w:tc>
        <w:tc>
          <w:tcPr>
            <w:tcW w:w="5112" w:type="dxa"/>
          </w:tcPr>
          <w:p w14:paraId="093D4DF0"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Ngân hàng 50–100 tình huống có phân loại</w:t>
            </w:r>
          </w:p>
        </w:tc>
      </w:tr>
      <w:tr w:rsidR="0095459E" w:rsidRPr="00BB719C" w14:paraId="29ECFB74" w14:textId="77777777" w:rsidTr="002609D8">
        <w:tc>
          <w:tcPr>
            <w:tcW w:w="5112" w:type="dxa"/>
          </w:tcPr>
          <w:p w14:paraId="2921D86B"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P0</w:t>
            </w:r>
          </w:p>
        </w:tc>
        <w:tc>
          <w:tcPr>
            <w:tcW w:w="5112" w:type="dxa"/>
          </w:tcPr>
          <w:p w14:paraId="12783DF1"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Multiple Choice + Branching Scenario + Hotspot</w:t>
            </w:r>
          </w:p>
        </w:tc>
      </w:tr>
      <w:tr w:rsidR="0095459E" w:rsidRPr="00BB719C" w14:paraId="71928996" w14:textId="77777777" w:rsidTr="002609D8">
        <w:tc>
          <w:tcPr>
            <w:tcW w:w="5112" w:type="dxa"/>
          </w:tcPr>
          <w:p w14:paraId="03774DC3"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P0</w:t>
            </w:r>
          </w:p>
        </w:tc>
        <w:tc>
          <w:tcPr>
            <w:tcW w:w="5112" w:type="dxa"/>
          </w:tcPr>
          <w:p w14:paraId="12EEE34C"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Giải thích sau câu trả lời + điểm kỹ năng</w:t>
            </w:r>
          </w:p>
        </w:tc>
      </w:tr>
      <w:tr w:rsidR="0095459E" w:rsidRPr="00BB719C" w14:paraId="6B50259A" w14:textId="77777777" w:rsidTr="002609D8">
        <w:tc>
          <w:tcPr>
            <w:tcW w:w="5112" w:type="dxa"/>
          </w:tcPr>
          <w:p w14:paraId="1DB53B6D"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P1</w:t>
            </w:r>
          </w:p>
        </w:tc>
        <w:tc>
          <w:tcPr>
            <w:tcW w:w="5112" w:type="dxa"/>
          </w:tcPr>
          <w:p w14:paraId="4CB588DB"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Dashboard giáo viên + giao nhiệm vụ</w:t>
            </w:r>
          </w:p>
        </w:tc>
      </w:tr>
      <w:tr w:rsidR="0095459E" w:rsidRPr="00BB719C" w14:paraId="646A4DCF" w14:textId="77777777" w:rsidTr="002609D8">
        <w:tc>
          <w:tcPr>
            <w:tcW w:w="5112" w:type="dxa"/>
          </w:tcPr>
          <w:p w14:paraId="7CBF824C"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P1</w:t>
            </w:r>
          </w:p>
        </w:tc>
        <w:tc>
          <w:tcPr>
            <w:tcW w:w="5112" w:type="dxa"/>
          </w:tcPr>
          <w:p w14:paraId="59F69977"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Gamification + huy hiệu + tiến trình</w:t>
            </w:r>
          </w:p>
        </w:tc>
      </w:tr>
      <w:tr w:rsidR="0095459E" w:rsidRPr="00BB719C" w14:paraId="71055A4F" w14:textId="77777777" w:rsidTr="002609D8">
        <w:tc>
          <w:tcPr>
            <w:tcW w:w="5112" w:type="dxa"/>
          </w:tcPr>
          <w:p w14:paraId="5D37E766"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P1</w:t>
            </w:r>
          </w:p>
        </w:tc>
        <w:tc>
          <w:tcPr>
            <w:tcW w:w="5112" w:type="dxa"/>
          </w:tcPr>
          <w:p w14:paraId="44B50ECB"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Thư viện an toàn số</w:t>
            </w:r>
          </w:p>
        </w:tc>
      </w:tr>
      <w:tr w:rsidR="0095459E" w:rsidRPr="00BB719C" w14:paraId="0768C208" w14:textId="77777777" w:rsidTr="002609D8">
        <w:tc>
          <w:tcPr>
            <w:tcW w:w="5112" w:type="dxa"/>
          </w:tcPr>
          <w:p w14:paraId="75667D5C"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P2</w:t>
            </w:r>
          </w:p>
        </w:tc>
        <w:tc>
          <w:tcPr>
            <w:tcW w:w="5112" w:type="dxa"/>
          </w:tcPr>
          <w:p w14:paraId="77E42B94"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Simulation chat tương tác nâng cao</w:t>
            </w:r>
          </w:p>
        </w:tc>
      </w:tr>
      <w:tr w:rsidR="0095459E" w:rsidRPr="00BB719C" w14:paraId="7883A8BA" w14:textId="77777777" w:rsidTr="002609D8">
        <w:tc>
          <w:tcPr>
            <w:tcW w:w="5112" w:type="dxa"/>
          </w:tcPr>
          <w:p w14:paraId="58E86AB9"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P2</w:t>
            </w:r>
          </w:p>
        </w:tc>
        <w:tc>
          <w:tcPr>
            <w:tcW w:w="5112" w:type="dxa"/>
          </w:tcPr>
          <w:p w14:paraId="67530F6D"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Cá nhân hóa lộ trình bằng dữ liệu kết quả</w:t>
            </w:r>
          </w:p>
        </w:tc>
      </w:tr>
      <w:tr w:rsidR="0095459E" w:rsidRPr="00BB719C" w14:paraId="3F06F8A3" w14:textId="77777777" w:rsidTr="002609D8">
        <w:tc>
          <w:tcPr>
            <w:tcW w:w="5112" w:type="dxa"/>
          </w:tcPr>
          <w:p w14:paraId="6DECE97E"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P2</w:t>
            </w:r>
          </w:p>
        </w:tc>
        <w:tc>
          <w:tcPr>
            <w:tcW w:w="5112" w:type="dxa"/>
          </w:tcPr>
          <w:p w14:paraId="34C685C7"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Hệ thống cộng đồng gửi tình huống mới để kiểm duyệt</w:t>
            </w:r>
          </w:p>
        </w:tc>
      </w:tr>
    </w:tbl>
    <w:p w14:paraId="29109522" w14:textId="77777777" w:rsidR="0095459E" w:rsidRPr="00BB719C" w:rsidRDefault="00000000" w:rsidP="00BB719C">
      <w:pPr>
        <w:pStyle w:val="Heading1"/>
        <w:jc w:val="both"/>
        <w:rPr>
          <w:rFonts w:ascii="Times New Roman" w:hAnsi="Times New Roman" w:cs="Times New Roman"/>
          <w:color w:val="auto"/>
          <w:sz w:val="26"/>
          <w:szCs w:val="26"/>
        </w:rPr>
      </w:pPr>
      <w:r w:rsidRPr="00BB719C">
        <w:rPr>
          <w:rFonts w:ascii="Times New Roman" w:hAnsi="Times New Roman" w:cs="Times New Roman"/>
          <w:color w:val="auto"/>
          <w:sz w:val="26"/>
          <w:szCs w:val="26"/>
        </w:rPr>
        <w:t>18. Một số tên gọi đề xuất</w:t>
      </w:r>
    </w:p>
    <w:p w14:paraId="7C35F118" w14:textId="77777777" w:rsidR="0095459E" w:rsidRPr="00BB719C" w:rsidRDefault="00000000" w:rsidP="00BB719C">
      <w:pPr>
        <w:pStyle w:val="ListBullet"/>
        <w:jc w:val="both"/>
        <w:rPr>
          <w:rFonts w:ascii="Times New Roman" w:hAnsi="Times New Roman" w:cs="Times New Roman"/>
          <w:sz w:val="26"/>
          <w:szCs w:val="26"/>
        </w:rPr>
      </w:pPr>
      <w:r w:rsidRPr="00BB719C">
        <w:rPr>
          <w:rFonts w:ascii="Times New Roman" w:hAnsi="Times New Roman" w:cs="Times New Roman"/>
          <w:sz w:val="26"/>
          <w:szCs w:val="26"/>
        </w:rPr>
        <w:t>CyberSafe Quest – Hành trình an toàn số</w:t>
      </w:r>
    </w:p>
    <w:p w14:paraId="3C6F2B51" w14:textId="77777777" w:rsidR="0095459E" w:rsidRPr="00BB719C" w:rsidRDefault="00000000" w:rsidP="00BB719C">
      <w:pPr>
        <w:pStyle w:val="ListBullet"/>
        <w:jc w:val="both"/>
        <w:rPr>
          <w:rFonts w:ascii="Times New Roman" w:hAnsi="Times New Roman" w:cs="Times New Roman"/>
          <w:sz w:val="26"/>
          <w:szCs w:val="26"/>
        </w:rPr>
      </w:pPr>
      <w:r w:rsidRPr="00BB719C">
        <w:rPr>
          <w:rFonts w:ascii="Times New Roman" w:hAnsi="Times New Roman" w:cs="Times New Roman"/>
          <w:sz w:val="26"/>
          <w:szCs w:val="26"/>
        </w:rPr>
        <w:t>Scam Hunter – Thợ săn lừa đảo</w:t>
      </w:r>
    </w:p>
    <w:p w14:paraId="0FDD972C" w14:textId="77777777" w:rsidR="0095459E" w:rsidRPr="00BB719C" w:rsidRDefault="00000000" w:rsidP="00BB719C">
      <w:pPr>
        <w:pStyle w:val="ListBullet"/>
        <w:jc w:val="both"/>
        <w:rPr>
          <w:rFonts w:ascii="Times New Roman" w:hAnsi="Times New Roman" w:cs="Times New Roman"/>
          <w:sz w:val="26"/>
          <w:szCs w:val="26"/>
        </w:rPr>
      </w:pPr>
      <w:r w:rsidRPr="00BB719C">
        <w:rPr>
          <w:rFonts w:ascii="Times New Roman" w:hAnsi="Times New Roman" w:cs="Times New Roman"/>
          <w:sz w:val="26"/>
          <w:szCs w:val="26"/>
        </w:rPr>
        <w:t>NetShield – Lá chắn không gian mạng</w:t>
      </w:r>
    </w:p>
    <w:p w14:paraId="42FD372B" w14:textId="77777777" w:rsidR="0095459E" w:rsidRPr="00BB719C" w:rsidRDefault="00000000" w:rsidP="00BB719C">
      <w:pPr>
        <w:pStyle w:val="ListBullet"/>
        <w:jc w:val="both"/>
        <w:rPr>
          <w:rFonts w:ascii="Times New Roman" w:hAnsi="Times New Roman" w:cs="Times New Roman"/>
          <w:sz w:val="26"/>
          <w:szCs w:val="26"/>
        </w:rPr>
      </w:pPr>
      <w:r w:rsidRPr="00BB719C">
        <w:rPr>
          <w:rFonts w:ascii="Times New Roman" w:hAnsi="Times New Roman" w:cs="Times New Roman"/>
          <w:sz w:val="26"/>
          <w:szCs w:val="26"/>
        </w:rPr>
        <w:t>CyberGuard Game – Chơi để an toàn</w:t>
      </w:r>
    </w:p>
    <w:p w14:paraId="073A51B4" w14:textId="77777777" w:rsidR="0095459E" w:rsidRPr="00BB719C" w:rsidRDefault="00000000" w:rsidP="00BB719C">
      <w:pPr>
        <w:pStyle w:val="ListBullet"/>
        <w:jc w:val="both"/>
        <w:rPr>
          <w:rFonts w:ascii="Times New Roman" w:hAnsi="Times New Roman" w:cs="Times New Roman"/>
          <w:sz w:val="26"/>
          <w:szCs w:val="26"/>
        </w:rPr>
      </w:pPr>
      <w:r w:rsidRPr="00BB719C">
        <w:rPr>
          <w:rFonts w:ascii="Times New Roman" w:hAnsi="Times New Roman" w:cs="Times New Roman"/>
          <w:sz w:val="26"/>
          <w:szCs w:val="26"/>
        </w:rPr>
        <w:t>SafeNet Challenge – Thử thách an toàn số</w:t>
      </w:r>
    </w:p>
    <w:p w14:paraId="635D1B23" w14:textId="77777777" w:rsidR="0095459E" w:rsidRPr="00BB719C" w:rsidRDefault="00000000" w:rsidP="00BB719C">
      <w:pPr>
        <w:pStyle w:val="ListBullet"/>
        <w:jc w:val="both"/>
        <w:rPr>
          <w:rFonts w:ascii="Times New Roman" w:hAnsi="Times New Roman" w:cs="Times New Roman"/>
          <w:sz w:val="26"/>
          <w:szCs w:val="26"/>
        </w:rPr>
      </w:pPr>
      <w:r w:rsidRPr="00BB719C">
        <w:rPr>
          <w:rFonts w:ascii="Times New Roman" w:hAnsi="Times New Roman" w:cs="Times New Roman"/>
          <w:sz w:val="26"/>
          <w:szCs w:val="26"/>
        </w:rPr>
        <w:t>Nhận diện cú lừa</w:t>
      </w:r>
    </w:p>
    <w:p w14:paraId="05E70920" w14:textId="77777777" w:rsidR="0095459E" w:rsidRPr="00BB719C" w:rsidRDefault="00000000" w:rsidP="00BB719C">
      <w:pPr>
        <w:pStyle w:val="Heading1"/>
        <w:jc w:val="both"/>
        <w:rPr>
          <w:rFonts w:ascii="Times New Roman" w:hAnsi="Times New Roman" w:cs="Times New Roman"/>
          <w:color w:val="auto"/>
          <w:sz w:val="26"/>
          <w:szCs w:val="26"/>
        </w:rPr>
      </w:pPr>
      <w:r w:rsidRPr="00BB719C">
        <w:rPr>
          <w:rFonts w:ascii="Times New Roman" w:hAnsi="Times New Roman" w:cs="Times New Roman"/>
          <w:color w:val="auto"/>
          <w:sz w:val="26"/>
          <w:szCs w:val="26"/>
        </w:rPr>
        <w:lastRenderedPageBreak/>
        <w:t>19. Tầm nhìn phát triển</w:t>
      </w:r>
    </w:p>
    <w:p w14:paraId="0B55CA53"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sz w:val="26"/>
          <w:szCs w:val="26"/>
        </w:rPr>
        <w:t>Về lâu dài, nền tảng có thể phát triển từ một website trò chơi thành một hệ sinh thái học tập và hỗ trợ an toàn số cho cộng đồng: chatbot tư vấn trước hành động, ngân hàng tình huống được cập nhật liên tục, hệ thống game mô phỏng, dashboard giáo dục, cơ chế cộng đồng báo cáo tình huống và bản đồ năng lực an toàn số. Điểm quan trọng là thiết kế để người dùng hình thành thói quen “DỪNG – KIỂM TRA – XÁC MINH – MỚI HÀNH ĐỘNG”, thay vì chỉ học thuộc danh sách các kiểu lừa đảo.</w:t>
      </w:r>
    </w:p>
    <w:p w14:paraId="753F8061" w14:textId="77777777" w:rsidR="0095459E" w:rsidRPr="00BB719C" w:rsidRDefault="00000000" w:rsidP="00BB719C">
      <w:pPr>
        <w:pStyle w:val="Heading1"/>
        <w:jc w:val="both"/>
        <w:rPr>
          <w:rFonts w:ascii="Times New Roman" w:hAnsi="Times New Roman" w:cs="Times New Roman"/>
          <w:color w:val="auto"/>
          <w:sz w:val="26"/>
          <w:szCs w:val="26"/>
        </w:rPr>
      </w:pPr>
      <w:r w:rsidRPr="00BB719C">
        <w:rPr>
          <w:rFonts w:ascii="Times New Roman" w:hAnsi="Times New Roman" w:cs="Times New Roman"/>
          <w:color w:val="auto"/>
          <w:sz w:val="26"/>
          <w:szCs w:val="26"/>
        </w:rPr>
        <w:t>20. Khẩu hiệu trải nghiệm đề xuất</w:t>
      </w:r>
    </w:p>
    <w:p w14:paraId="202D0C37" w14:textId="77777777" w:rsidR="0095459E" w:rsidRPr="00BB719C" w:rsidRDefault="00000000" w:rsidP="00BB719C">
      <w:pPr>
        <w:jc w:val="both"/>
        <w:rPr>
          <w:rFonts w:ascii="Times New Roman" w:hAnsi="Times New Roman" w:cs="Times New Roman"/>
          <w:sz w:val="26"/>
          <w:szCs w:val="26"/>
        </w:rPr>
      </w:pPr>
      <w:r w:rsidRPr="00BB719C">
        <w:rPr>
          <w:rFonts w:ascii="Times New Roman" w:hAnsi="Times New Roman" w:cs="Times New Roman"/>
          <w:b/>
          <w:sz w:val="26"/>
          <w:szCs w:val="26"/>
        </w:rPr>
        <w:t>DỪNG LẠI → KIỂM TRA → XÁC MINH → MỚI HÀNH ĐỘNG</w:t>
      </w:r>
    </w:p>
    <w:sectPr w:rsidR="0095459E" w:rsidRPr="00BB719C" w:rsidSect="00BB719C">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4264AC"/>
    <w:multiLevelType w:val="hybridMultilevel"/>
    <w:tmpl w:val="F024482C"/>
    <w:lvl w:ilvl="0" w:tplc="75A484C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41597514">
    <w:abstractNumId w:val="8"/>
  </w:num>
  <w:num w:numId="2" w16cid:durableId="95251833">
    <w:abstractNumId w:val="6"/>
  </w:num>
  <w:num w:numId="3" w16cid:durableId="1131944071">
    <w:abstractNumId w:val="5"/>
  </w:num>
  <w:num w:numId="4" w16cid:durableId="68386658">
    <w:abstractNumId w:val="4"/>
  </w:num>
  <w:num w:numId="5" w16cid:durableId="88162252">
    <w:abstractNumId w:val="7"/>
  </w:num>
  <w:num w:numId="6" w16cid:durableId="422991322">
    <w:abstractNumId w:val="3"/>
  </w:num>
  <w:num w:numId="7" w16cid:durableId="1183324141">
    <w:abstractNumId w:val="2"/>
  </w:num>
  <w:num w:numId="8" w16cid:durableId="1226137064">
    <w:abstractNumId w:val="1"/>
  </w:num>
  <w:num w:numId="9" w16cid:durableId="1678800988">
    <w:abstractNumId w:val="0"/>
  </w:num>
  <w:num w:numId="10" w16cid:durableId="13533393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E5F"/>
    <w:rsid w:val="002609D8"/>
    <w:rsid w:val="0029639D"/>
    <w:rsid w:val="00326F90"/>
    <w:rsid w:val="0095459E"/>
    <w:rsid w:val="00AA1D8D"/>
    <w:rsid w:val="00B47730"/>
    <w:rsid w:val="00B76299"/>
    <w:rsid w:val="00BB719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322A7A"/>
  <w14:defaultImageDpi w14:val="300"/>
  <w15:docId w15:val="{14DCBB6B-FF19-41B1-8C78-997A266A6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76299"/>
    <w:rPr>
      <w:color w:val="0000FF" w:themeColor="hyperlink"/>
      <w:u w:val="single"/>
    </w:rPr>
  </w:style>
  <w:style w:type="character" w:styleId="UnresolvedMention">
    <w:name w:val="Unresolved Mention"/>
    <w:basedOn w:val="DefaultParagraphFont"/>
    <w:uiPriority w:val="99"/>
    <w:semiHidden/>
    <w:unhideWhenUsed/>
    <w:rsid w:val="00B762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emini.google.com/share/31646547b1be?skid=0f6a9379-9bab-4928-b6ed-a5a5a7803db5"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1756</Words>
  <Characters>10015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Đức Anh</dc:creator>
  <cp:keywords/>
  <dc:description>generated by python-docx</dc:description>
  <cp:lastModifiedBy>Phúc Đức Anh</cp:lastModifiedBy>
  <cp:revision>2</cp:revision>
  <dcterms:created xsi:type="dcterms:W3CDTF">2013-12-23T23:15:00Z</dcterms:created>
  <dcterms:modified xsi:type="dcterms:W3CDTF">2026-10-08T14:23:00Z</dcterms:modified>
  <cp:category/>
</cp:coreProperties>
</file>